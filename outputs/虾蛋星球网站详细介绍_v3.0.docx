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sz w:val="56"/>
        </w:rPr>
        <w:t>虾蛋星球网站</w:t>
      </w:r>
    </w:p>
    <w:p>
      <w:pPr>
        <w:jc w:val="center"/>
      </w:pPr>
      <w:r>
        <w:rPr>
          <w:rFonts w:ascii="WenQuanYi Micro Hei" w:hAnsi="WenQuanYi Micro Hei" w:eastAsia="WenQuanYi Micro Hei"/>
          <w:b/>
          <w:sz w:val="32"/>
        </w:rPr>
        <w:t>完整功能介绍与平台白皮书</w:t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24"/>
        </w:rPr>
        <w:t>版本：v3.0 | 2026年4月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目录</w:t>
      </w:r>
    </w:p>
    <w:p>
      <w:r>
        <w:rPr>
          <w:rFonts w:ascii="WenQuanYi Micro Hei" w:hAnsi="WenQuanYi Micro Hei" w:eastAsia="WenQuanYi Micro Hei"/>
          <w:b w:val="0"/>
          <w:sz w:val="22"/>
        </w:rPr>
        <w:t>一、平台概述与定位</w:t>
      </w:r>
    </w:p>
    <w:p>
      <w:r>
        <w:rPr>
          <w:rFonts w:ascii="WenQuanYi Micro Hei" w:hAnsi="WenQuanYi Micro Hei" w:eastAsia="WenQuanYi Micro Hei"/>
          <w:b w:val="0"/>
          <w:sz w:val="22"/>
        </w:rPr>
        <w:t>二、核心功能体系</w:t>
      </w:r>
    </w:p>
    <w:p>
      <w:r>
        <w:rPr>
          <w:rFonts w:ascii="WenQuanYi Micro Hei" w:hAnsi="WenQuanYi Micro Hei" w:eastAsia="WenQuanYi Micro Hei"/>
          <w:b w:val="0"/>
          <w:sz w:val="22"/>
        </w:rPr>
        <w:t>三、用户角色与权限体系</w:t>
      </w:r>
    </w:p>
    <w:p>
      <w:r>
        <w:rPr>
          <w:rFonts w:ascii="WenQuanYi Micro Hei" w:hAnsi="WenQuanYi Micro Hei" w:eastAsia="WenQuanYi Micro Hei"/>
          <w:b w:val="0"/>
          <w:sz w:val="22"/>
        </w:rPr>
        <w:t>四、前端页面功能详解</w:t>
      </w:r>
    </w:p>
    <w:p>
      <w:r>
        <w:rPr>
          <w:rFonts w:ascii="WenQuanYi Micro Hei" w:hAnsi="WenQuanYi Micro Hei" w:eastAsia="WenQuanYi Micro Hei"/>
          <w:b w:val="0"/>
          <w:sz w:val="22"/>
        </w:rPr>
        <w:t>五、后端管理系统</w:t>
      </w:r>
    </w:p>
    <w:p>
      <w:r>
        <w:rPr>
          <w:rFonts w:ascii="WenQuanYi Micro Hei" w:hAnsi="WenQuanYi Micro Hei" w:eastAsia="WenQuanYi Micro Hei"/>
          <w:b w:val="0"/>
          <w:sz w:val="22"/>
        </w:rPr>
        <w:t>六、技术架构与实现</w:t>
      </w:r>
    </w:p>
    <w:p>
      <w:r>
        <w:rPr>
          <w:rFonts w:ascii="WenQuanYi Micro Hei" w:hAnsi="WenQuanYi Micro Hei" w:eastAsia="WenQuanYi Micro Hei"/>
          <w:b w:val="0"/>
          <w:sz w:val="22"/>
        </w:rPr>
        <w:t>七、商业模式与盈利</w:t>
      </w:r>
    </w:p>
    <w:p>
      <w:r>
        <w:rPr>
          <w:rFonts w:ascii="WenQuanYi Micro Hei" w:hAnsi="WenQuanYi Micro Hei" w:eastAsia="WenQuanYi Micro Hei"/>
          <w:b w:val="0"/>
          <w:sz w:val="22"/>
        </w:rPr>
        <w:t>八、数据安全与合规</w:t>
      </w:r>
    </w:p>
    <w:p>
      <w:r>
        <w:rPr>
          <w:rFonts w:ascii="WenQuanYi Micro Hei" w:hAnsi="WenQuanYi Micro Hei" w:eastAsia="WenQuanYi Micro Hei"/>
          <w:b w:val="0"/>
          <w:sz w:val="22"/>
        </w:rPr>
        <w:t>九、发展规划与里程碑</w:t>
      </w:r>
    </w:p>
    <w:p>
      <w:r>
        <w:rPr>
          <w:rFonts w:ascii="WenQuanYi Micro Hei" w:hAnsi="WenQuanYi Micro Hei" w:eastAsia="WenQuanYi Micro Hei"/>
          <w:b w:val="0"/>
          <w:sz w:val="22"/>
        </w:rPr>
        <w:t>十、附录：功能清单总表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一、平台概述与定位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1.1 平台简介</w:t>
      </w:r>
    </w:p>
    <w:p>
      <w:r>
        <w:rPr>
          <w:rFonts w:ascii="WenQuanYi Micro Hei" w:hAnsi="WenQuanYi Micro Hei" w:eastAsia="WenQuanYi Micro Hei"/>
          <w:b w:val="0"/>
          <w:sz w:val="22"/>
        </w:rPr>
        <w:t>虾蛋星球是一个专注于独立开发者生态的综合性服务平台，致力于构建"工具展示-智能推广-需求撮合"三位一体的完整生态。平台通过连接独立开发者、用户、需求方和推广者，为独立开发者提供从作品展示到商业化变现的全链路服务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1.2 核心价值主张</w:t>
      </w:r>
    </w:p>
    <w:p>
      <w:r>
        <w:rPr>
          <w:rFonts w:ascii="WenQuanYi Micro Hei" w:hAnsi="WenQuanYi Micro Hei" w:eastAsia="WenQuanYi Micro Hei"/>
          <w:b w:val="0"/>
          <w:sz w:val="22"/>
        </w:rPr>
        <w:t>• 对开发者：提供专业的作品展示平台，获取精准流量，实现商业化变现，建立个人品牌</w:t>
      </w:r>
    </w:p>
    <w:p>
      <w:r>
        <w:rPr>
          <w:rFonts w:ascii="WenQuanYi Micro Hei" w:hAnsi="WenQuanYi Micro Hei" w:eastAsia="WenQuanYi Micro Hei"/>
          <w:b w:val="0"/>
          <w:sz w:val="22"/>
        </w:rPr>
        <w:t>• 对用户：发现优质独立开发工具，满足个性化需求，享受更好的产品体验</w:t>
      </w:r>
    </w:p>
    <w:p>
      <w:r>
        <w:rPr>
          <w:rFonts w:ascii="WenQuanYi Micro Hei" w:hAnsi="WenQuanYi Micro Hei" w:eastAsia="WenQuanYi Micro Hei"/>
          <w:b w:val="0"/>
          <w:sz w:val="22"/>
        </w:rPr>
        <w:t>• 对需求方：快速找到合适的开发者，降低寻找成本，提高项目交付质量</w:t>
      </w:r>
    </w:p>
    <w:p>
      <w:r>
        <w:rPr>
          <w:rFonts w:ascii="WenQuanYi Micro Hei" w:hAnsi="WenQuanYi Micro Hei" w:eastAsia="WenQuanYi Micro Hei"/>
          <w:b w:val="0"/>
          <w:sz w:val="22"/>
        </w:rPr>
        <w:t>• 对推广者（星推官）：通过推广优质工具赚取佣金，实现流量变现</w:t>
      </w:r>
    </w:p>
    <w:p>
      <w:r>
        <w:rPr>
          <w:rFonts w:ascii="WenQuanYi Micro Hei" w:hAnsi="WenQuanYi Micro Hei" w:eastAsia="WenQuanYi Micro Hei"/>
          <w:b w:val="0"/>
          <w:sz w:val="22"/>
        </w:rPr>
        <w:t>• 对平台：构建健康的独立开发者生态，推动独立开发行业发展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1.3 平台数据概览</w:t>
      </w:r>
    </w:p>
    <w:p>
      <w:r>
        <w:rPr>
          <w:rFonts w:ascii="WenQuanYi Micro Hei" w:hAnsi="WenQuanYi Micro Hei" w:eastAsia="WenQuanYi Micro Hei"/>
          <w:b w:val="0"/>
          <w:sz w:val="22"/>
        </w:rPr>
        <w:t>• 注册用户：持续增长中，覆盖开发者、用户、需求方、推广者四大群体</w:t>
      </w:r>
    </w:p>
    <w:p>
      <w:r>
        <w:rPr>
          <w:rFonts w:ascii="WenQuanYi Micro Hei" w:hAnsi="WenQuanYi Micro Hei" w:eastAsia="WenQuanYi Micro Hei"/>
          <w:b w:val="0"/>
          <w:sz w:val="22"/>
        </w:rPr>
        <w:t>• 入驻开发者：审核制入驻，保证质量，已入驻数百名优质独立开发者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工具数量：覆盖效率工具、生活助手、健康运动、学习教育、娱乐休闲、金融理财、开发工具等七大品类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需求撮合：一期二期功能已上线，支持发布需求、报价接单、在线沟通、交易评价全流程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推广平台：支持30+主流平台一键发布，包括微信生态、知乎、小红书、即刻、掘金等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二、核心功能体系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2.1 工具导航平台（核心功能）</w:t>
      </w:r>
    </w:p>
    <w:p>
      <w:r>
        <w:rPr>
          <w:rFonts w:ascii="WenQuanYi Micro Hei" w:hAnsi="WenQuanYi Micro Hei" w:eastAsia="WenQuanYi Micro Hei"/>
          <w:b/>
          <w:sz w:val="22"/>
        </w:rPr>
        <w:t>【功能定位】为独立开发者提供作品展示和分发渠道，用户可以通过分类、搜索、推荐等方式发现优质工具。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工具分类浏览：按效率工具、生活助手、健康运动、学习教育、娱乐休闲、金融理财、开发工具、其他等八大分类展示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智能搜索：支持关键词搜索、标签筛选、分类过滤，快速定位目标工具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个性化推荐：基于用户浏览历史的智能推荐算法，首页"猜你喜欢"模块</w:t>
      </w:r>
    </w:p>
    <w:p>
      <w:r>
        <w:rPr>
          <w:rFonts w:ascii="WenQuanYi Micro Hei" w:hAnsi="WenQuanYi Micro Hei" w:eastAsia="WenQuanYi Micro Hei"/>
          <w:b w:val="0"/>
          <w:sz w:val="22"/>
        </w:rPr>
        <w:t>• 热门排行：支持今日、本周、本月多维度热门工具排行</w:t>
      </w:r>
    </w:p>
    <w:p>
      <w:r>
        <w:rPr>
          <w:rFonts w:ascii="WenQuanYi Micro Hei" w:hAnsi="WenQuanYi Micro Hei" w:eastAsia="WenQuanYi Micro Hei"/>
          <w:b w:val="0"/>
          <w:sz w:val="22"/>
        </w:rPr>
        <w:t>• 精品推荐：平台精选优质工具，给予更多曝光机会</w:t>
      </w:r>
    </w:p>
    <w:p>
      <w:r>
        <w:rPr>
          <w:rFonts w:ascii="WenQuanYi Micro Hei" w:hAnsi="WenQuanYi Micro Hei" w:eastAsia="WenQuanYi Micro Hei"/>
          <w:b w:val="0"/>
          <w:sz w:val="22"/>
        </w:rPr>
        <w:t>• 今日新上架：展示最新入驻的工具，支持开发者冷启动</w:t>
      </w:r>
    </w:p>
    <w:p>
      <w:r>
        <w:rPr>
          <w:rFonts w:ascii="WenQuanYi Micro Hei" w:hAnsi="WenQuanYi Micro Hei" w:eastAsia="WenQuanYi Micro Hei"/>
          <w:b w:val="0"/>
          <w:sz w:val="22"/>
        </w:rPr>
        <w:t>• 最近浏览：记录用户浏览历史，方便快速回访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收藏功能：用户可收藏感兴趣的工具，在个人中心统一管理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工具详情页：展示工具介绍、截图、开发者信息、用户评价、相关推荐等完整信息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2.2 智能推广系统（特色功能）</w:t>
      </w:r>
    </w:p>
    <w:p>
      <w:r>
        <w:rPr>
          <w:rFonts w:ascii="WenQuanYi Micro Hei" w:hAnsi="WenQuanYi Micro Hei" w:eastAsia="WenQuanYi Micro Hei"/>
          <w:b/>
          <w:sz w:val="22"/>
        </w:rPr>
        <w:t>【功能定位】为入驻开发者提供一站式推广解决方案，通过AI生成推广内容，支持多平台一键发布。</w:t>
      </w:r>
    </w:p>
    <w:p>
      <w:r>
        <w:rPr>
          <w:rFonts w:ascii="WenQuanYi Micro Hei" w:hAnsi="WenQuanYi Micro Hei" w:eastAsia="WenQuanYi Micro Hei"/>
          <w:b w:val="0"/>
          <w:sz w:val="22"/>
        </w:rPr>
        <w:t>• AI文案生成：基于工具信息自动生成适配不同平台的推广文案，支持30+平台风格适配</w:t>
      </w:r>
    </w:p>
    <w:p>
      <w:r>
        <w:rPr>
          <w:rFonts w:ascii="WenQuanYi Micro Hei" w:hAnsi="WenQuanYi Micro Hei" w:eastAsia="WenQuanYi Micro Hei"/>
          <w:b w:val="0"/>
          <w:sz w:val="22"/>
        </w:rPr>
        <w:t>• 多平台发布：支持微信公众号、知乎、小红书、即刻、掘金、V2EX、思否、简书、B站、抖音等30+平台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平台授权管理：安全存储各平台授权Token，支持一键授权、取消授权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发布状态追踪：实时查看各平台发布成功/失败状态，支持跳转到已发布内容查看效果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推广数据分析：统计推广链接点击量、转化率、佣金收益等核心数据</w:t>
      </w:r>
    </w:p>
    <w:p>
      <w:r>
        <w:rPr>
          <w:rFonts w:ascii="WenQuanYi Micro Hei" w:hAnsi="WenQuanYi Micro Hei" w:eastAsia="WenQuanYi Micro Hei"/>
          <w:b w:val="0"/>
          <w:sz w:val="22"/>
        </w:rPr>
        <w:t>• 文案模板库：提供多种行业模板，快速创建推广内容</w:t>
      </w:r>
    </w:p>
    <w:p>
      <w:r>
        <w:rPr>
          <w:rFonts w:ascii="WenQuanYi Micro Hei" w:hAnsi="WenQuanYi Micro Hei" w:eastAsia="WenQuanYi Micro Hei"/>
          <w:b w:val="0"/>
          <w:sz w:val="22"/>
        </w:rPr>
        <w:t>• 定时发布：支持设置发布时间，实现自动化运营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2.3 需求撮合交易系统（创新功能）</w:t>
      </w:r>
    </w:p>
    <w:p>
      <w:r>
        <w:rPr>
          <w:rFonts w:ascii="WenQuanYi Micro Hei" w:hAnsi="WenQuanYi Micro Hei" w:eastAsia="WenQuanYi Micro Hei"/>
          <w:b/>
          <w:sz w:val="22"/>
        </w:rPr>
        <w:t>【功能定位】连接开发需求方和独立开发者，提供从需求发布到项目交付的完整交易闭环。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需求发布：支持需求方发布网站开发、APP开发、UI/UX设计、推广运营、内容创作、其他服务等六类需求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需求大厅：开发者浏览需求、筛选报价，支持按类型、预算、周期筛选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智能匹配：基于开发者技能和需求的智能匹配推荐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报价系统：开发者对需求进行报价，需求方查看对比多个报价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在线沟通：内置即时通讯系统，支持需求方和开发者一对一沟通</w:t>
      </w:r>
    </w:p>
    <w:p>
      <w:r>
        <w:rPr>
          <w:rFonts w:ascii="WenQuanYi Micro Hei" w:hAnsi="WenQuanYi Micro Hei" w:eastAsia="WenQuanYi Micro Hei"/>
          <w:b w:val="0"/>
          <w:sz w:val="22"/>
        </w:rPr>
        <w:t>• 交易保障：平台提供交易担保，确保双方权益</w:t>
      </w:r>
    </w:p>
    <w:p>
      <w:r>
        <w:rPr>
          <w:rFonts w:ascii="WenQuanYi Micro Hei" w:hAnsi="WenQuanYi Micro Hei" w:eastAsia="WenQuanYi Micro Hei"/>
          <w:b w:val="0"/>
          <w:sz w:val="22"/>
        </w:rPr>
        <w:t>• 评价系统：交易完成后双方互评，建立信用体系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需求置顶：支持付费置顶需求，获得更多曝光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开发者信誉：建立开发者信誉体系，展示历史成交、评价记录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2.4 星推官推广体系（变现功能）</w:t>
      </w:r>
    </w:p>
    <w:p>
      <w:r>
        <w:rPr>
          <w:rFonts w:ascii="WenQuanYi Micro Hei" w:hAnsi="WenQuanYi Micro Hei" w:eastAsia="WenQuanYi Micro Hei"/>
          <w:b/>
          <w:sz w:val="22"/>
        </w:rPr>
        <w:t>【功能定位】让有流量资源的用户成为推广者，通过推广优质工具赚取佣金。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推广任务大厅：展示可接的推广悬赏任务，包含奖励金额、目标点击量、剩余时间</w:t>
      </w:r>
    </w:p>
    <w:p>
      <w:r>
        <w:rPr>
          <w:rFonts w:ascii="WenQuanYi Micro Hei" w:hAnsi="WenQuanYi Micro Hei" w:eastAsia="WenQuanYi Micro Hei"/>
          <w:b w:val="0"/>
          <w:sz w:val="22"/>
        </w:rPr>
        <w:t>• 专属推广链接：为每个推广者生成唯一推广码，追踪推广效果</w:t>
      </w:r>
    </w:p>
    <w:p>
      <w:r>
        <w:rPr>
          <w:rFonts w:ascii="WenQuanYi Micro Hei" w:hAnsi="WenQuanYi Micro Hei" w:eastAsia="WenQuanYi Micro Hei"/>
          <w:b w:val="0"/>
          <w:sz w:val="22"/>
        </w:rPr>
        <w:t>• 实时数据看板：展示推广链接点击量、转化率、累计佣金</w:t>
      </w:r>
    </w:p>
    <w:p>
      <w:r>
        <w:rPr>
          <w:rFonts w:ascii="WenQuanYi Micro Hei" w:hAnsi="WenQuanYi Micro Hei" w:eastAsia="WenQuanYi Micro Hei"/>
          <w:b w:val="0"/>
          <w:sz w:val="22"/>
        </w:rPr>
        <w:t>• 佣金结算：支持佣金提现申请，平台审核后打款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推广者等级：根据推广业绩划分等级，高等级享受更高佣金比例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推广素材库：提供工具介绍、截图、文案等推广素材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2.5 社区互动系统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用户评论：支持对工具进行评论、点赞，分享使用体验</w:t>
      </w:r>
    </w:p>
    <w:p>
      <w:r>
        <w:rPr>
          <w:rFonts w:ascii="WenQuanYi Micro Hei" w:hAnsi="WenQuanYi Micro Hei" w:eastAsia="WenQuanYi Micro Hei"/>
          <w:b w:val="0"/>
          <w:sz w:val="22"/>
        </w:rPr>
        <w:t>• 热门话题：展示效率工具推荐、独立开发故事、使用心得分享、功能建议等热门话题</w:t>
      </w:r>
    </w:p>
    <w:p>
      <w:r>
        <w:rPr>
          <w:rFonts w:ascii="WenQuanYi Micro Hei" w:hAnsi="WenQuanYi Micro Hei" w:eastAsia="WenQuanYi Micro Hei"/>
          <w:b w:val="0"/>
          <w:sz w:val="22"/>
        </w:rPr>
        <w:t>• 社区讨论：用户可以在社区页面查看热门反馈和最新反馈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开发者故事：工具详情页展示开发者创作背后的故事</w:t>
      </w:r>
    </w:p>
    <w:p>
      <w:r>
        <w:rPr>
          <w:rFonts w:ascii="WenQuanYi Micro Hei" w:hAnsi="WenQuanYi Micro Hei" w:eastAsia="WenQuanYi Micro Hei"/>
          <w:b w:val="0"/>
          <w:sz w:val="22"/>
        </w:rPr>
        <w:t>• 评分系统：用户可对工具进行1-5星评分，帮助其他用户决策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三、用户角色与权限体系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3.1 普通用户</w:t>
      </w:r>
    </w:p>
    <w:p>
      <w:r>
        <w:rPr>
          <w:rFonts w:ascii="WenQuanYi Micro Hei" w:hAnsi="WenQuanYi Micro Hei" w:eastAsia="WenQuanYi Micro Hei"/>
          <w:b w:val="0"/>
          <w:sz w:val="22"/>
        </w:rPr>
        <w:t>• 浏览工具：查看所有已审核通过的工具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搜索筛选：使用搜索和分类筛选功能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收藏工具：收藏感兴趣的工具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发表评论：对工具进行评论和评分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发布需求：发布开发需求，寻找开发者</w:t>
      </w:r>
    </w:p>
    <w:p>
      <w:r>
        <w:rPr>
          <w:rFonts w:ascii="WenQuanYi Micro Hei" w:hAnsi="WenQuanYi Micro Hei" w:eastAsia="WenQuanYi Micro Hei"/>
          <w:b w:val="0"/>
          <w:sz w:val="22"/>
        </w:rPr>
        <w:t>• 申请成为开发者：提交入驻申请</w:t>
      </w:r>
    </w:p>
    <w:p>
      <w:r>
        <w:rPr>
          <w:rFonts w:ascii="WenQuanYi Micro Hei" w:hAnsi="WenQuanYi Micro Hei" w:eastAsia="WenQuanYi Micro Hei"/>
          <w:b w:val="0"/>
          <w:sz w:val="22"/>
        </w:rPr>
        <w:t>• 申请成为星推官：提交推广者申请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3.2 开发者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工具管理：提交新工具、编辑已有工具、查看工具数据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开发者后台：查看工具浏览量、使用次数、流量趋势图表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智能推广：使用AI生成推广文案，一键发布到多平台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需求大厅：浏览需求并报价接单</w:t>
      </w:r>
    </w:p>
    <w:p>
      <w:r>
        <w:rPr>
          <w:rFonts w:ascii="WenQuanYi Micro Hei" w:hAnsi="WenQuanYi Micro Hei" w:eastAsia="WenQuanYi Micro Hei"/>
          <w:b w:val="0"/>
          <w:sz w:val="22"/>
        </w:rPr>
        <w:t>• 我的报价：查看报价状态和成交情况</w:t>
      </w:r>
    </w:p>
    <w:p>
      <w:r>
        <w:rPr>
          <w:rFonts w:ascii="WenQuanYi Micro Hei" w:hAnsi="WenQuanYi Micro Hei" w:eastAsia="WenQuanYi Micro Hei"/>
          <w:b w:val="0"/>
          <w:sz w:val="22"/>
        </w:rPr>
        <w:t>• 即时通讯：与需求方在线沟通</w:t>
      </w:r>
    </w:p>
    <w:p>
      <w:r>
        <w:rPr>
          <w:rFonts w:ascii="WenQuanYi Micro Hei" w:hAnsi="WenQuanYi Micro Hei" w:eastAsia="WenQuanYi Micro Hei"/>
          <w:b w:val="0"/>
          <w:sz w:val="22"/>
        </w:rPr>
        <w:t>• IP确权：申请数字IP确权，获得唯一确权编码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3.3 星推官（推广者）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推广中心：查看可接的推广悬赏任务</w:t>
      </w:r>
    </w:p>
    <w:p>
      <w:r>
        <w:rPr>
          <w:rFonts w:ascii="WenQuanYi Micro Hei" w:hAnsi="WenQuanYi Micro Hei" w:eastAsia="WenQuanYi Micro Hei"/>
          <w:b w:val="0"/>
          <w:sz w:val="22"/>
        </w:rPr>
        <w:t>• 生成推广链接：为每个工具生成专属推广链接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数据追踪：实时查看点击量、转化率、佣金收益</w:t>
      </w:r>
    </w:p>
    <w:p>
      <w:r>
        <w:rPr>
          <w:rFonts w:ascii="WenQuanYi Micro Hei" w:hAnsi="WenQuanYi Micro Hei" w:eastAsia="WenQuanYi Micro Hei"/>
          <w:b w:val="0"/>
          <w:sz w:val="22"/>
        </w:rPr>
        <w:t>• 佣金提现：申请佣金提现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推广者数据：查看详细推广统计数据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3.4 管理员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工具审核：审核开发者提交的工具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开发者审核：审核开发者入驻申请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用户管理：查看和管理平台用户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星推官管理：查看星推官列表和业绩</w:t>
      </w:r>
    </w:p>
    <w:p>
      <w:r>
        <w:rPr>
          <w:rFonts w:ascii="WenQuanYi Micro Hei" w:hAnsi="WenQuanYi Micro Hei" w:eastAsia="WenQuanYi Micro Hei"/>
          <w:b w:val="0"/>
          <w:sz w:val="22"/>
        </w:rPr>
        <w:t>• 提现审核：审核推广者的佣金提现申请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数据统计：查看平台整体数据概览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四、前端页面功能详解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4.1 首页（Home）</w:t>
      </w:r>
    </w:p>
    <w:p>
      <w:r>
        <w:rPr>
          <w:rFonts w:ascii="WenQuanYi Micro Hei" w:hAnsi="WenQuanYi Micro Hei" w:eastAsia="WenQuanYi Micro Hei"/>
          <w:b w:val="0"/>
          <w:sz w:val="22"/>
        </w:rPr>
        <w:t>• 轮播Banner：展示平台核心功能入口，包括发现工具、需求大厅、入驻成为开发者、成为星推官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搜索框：支持关键词搜索工具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角色入口：开发者入驻、用户浏览、星推官推广三大角色快速入口</w:t>
      </w:r>
    </w:p>
    <w:p>
      <w:r>
        <w:rPr>
          <w:rFonts w:ascii="WenQuanYi Micro Hei" w:hAnsi="WenQuanYi Micro Hei" w:eastAsia="WenQuanYi Micro Hei"/>
          <w:b w:val="0"/>
          <w:sz w:val="22"/>
        </w:rPr>
        <w:t>• 分类浏览：八大工具分类快捷入口</w:t>
      </w:r>
    </w:p>
    <w:p>
      <w:r>
        <w:rPr>
          <w:rFonts w:ascii="WenQuanYi Micro Hei" w:hAnsi="WenQuanYi Micro Hei" w:eastAsia="WenQuanYi Micro Hei"/>
          <w:b w:val="0"/>
          <w:sz w:val="22"/>
        </w:rPr>
        <w:t>• 猜你喜欢：基于浏览历史的个性化推荐</w:t>
      </w:r>
    </w:p>
    <w:p>
      <w:r>
        <w:rPr>
          <w:rFonts w:ascii="WenQuanYi Micro Hei" w:hAnsi="WenQuanYi Micro Hei" w:eastAsia="WenQuanYi Micro Hei"/>
          <w:b w:val="0"/>
          <w:sz w:val="22"/>
        </w:rPr>
        <w:t>• 最近浏览：展示用户最近查看的工具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热门排行：支持今日/本周/本月切换的热门工具排行</w:t>
      </w:r>
    </w:p>
    <w:p>
      <w:r>
        <w:rPr>
          <w:rFonts w:ascii="WenQuanYi Micro Hei" w:hAnsi="WenQuanYi Micro Hei" w:eastAsia="WenQuanYi Micro Hei"/>
          <w:b w:val="0"/>
          <w:sz w:val="22"/>
        </w:rPr>
        <w:t>• 精品推荐：平台精选优质工具展示</w:t>
      </w:r>
    </w:p>
    <w:p>
      <w:r>
        <w:rPr>
          <w:rFonts w:ascii="WenQuanYi Micro Hei" w:hAnsi="WenQuanYi Micro Hei" w:eastAsia="WenQuanYi Micro Hei"/>
          <w:b w:val="0"/>
          <w:sz w:val="22"/>
        </w:rPr>
        <w:t>• 今日新上架：最新入驻工具展示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4.2 工具详情页（ToolDetail）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工具信息：名称、描述、图标、标签、精品标识</w:t>
      </w:r>
    </w:p>
    <w:p>
      <w:r>
        <w:rPr>
          <w:rFonts w:ascii="WenQuanYi Micro Hei" w:hAnsi="WenQuanYi Micro Hei" w:eastAsia="WenQuanYi Micro Hei"/>
          <w:b w:val="0"/>
          <w:sz w:val="22"/>
        </w:rPr>
        <w:t>• 评分展示：平均评分和评价数量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用户评分：当前用户可对工具进行1-5星评分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数据统计：浏览量、使用次数</w:t>
      </w:r>
    </w:p>
    <w:p>
      <w:r>
        <w:rPr>
          <w:rFonts w:ascii="WenQuanYi Micro Hei" w:hAnsi="WenQuanYi Micro Hei" w:eastAsia="WenQuanYi Micro Hei"/>
          <w:b w:val="0"/>
          <w:sz w:val="22"/>
        </w:rPr>
        <w:t>• IP确权标识：展示数字确权证书编码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平台链接：展示工具在各平台的下载/使用入口</w:t>
      </w:r>
    </w:p>
    <w:p>
      <w:r>
        <w:rPr>
          <w:rFonts w:ascii="WenQuanYi Micro Hei" w:hAnsi="WenQuanYi Micro Hei" w:eastAsia="WenQuanYi Micro Hei"/>
          <w:b w:val="0"/>
          <w:sz w:val="22"/>
        </w:rPr>
        <w:t>• 操作按钮：立即使用、收藏、分享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开发者故事：展示工具创作背后的故事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用户反馈：评论列表、发表评论、评论点赞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开发者信息：开发者头像、名称、简介</w:t>
      </w:r>
    </w:p>
    <w:p>
      <w:r>
        <w:rPr>
          <w:rFonts w:ascii="WenQuanYi Micro Hei" w:hAnsi="WenQuanYi Micro Hei" w:eastAsia="WenQuanYi Micro Hei"/>
          <w:b w:val="0"/>
          <w:sz w:val="22"/>
        </w:rPr>
        <w:t>• 相关推荐：同类工具推荐</w:t>
      </w:r>
    </w:p>
    <w:p>
      <w:r>
        <w:rPr>
          <w:rFonts w:ascii="WenQuanYi Micro Hei" w:hAnsi="WenQuanYi Micro Hei" w:eastAsia="WenQuanYi Micro Hei"/>
          <w:b w:val="0"/>
          <w:sz w:val="22"/>
        </w:rPr>
        <w:t>• 分享海报：生成工具分享海报，支持下载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4.3 个人中心（Profile）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用户信息：头像、用户名、角色标识、个人简介</w:t>
      </w:r>
    </w:p>
    <w:p>
      <w:r>
        <w:rPr>
          <w:rFonts w:ascii="WenQuanYi Micro Hei" w:hAnsi="WenQuanYi Micro Hei" w:eastAsia="WenQuanYi Micro Hei"/>
          <w:b w:val="0"/>
          <w:sz w:val="22"/>
        </w:rPr>
        <w:t>• 角色切换：支持申请成为开发者或星推官</w:t>
      </w:r>
    </w:p>
    <w:p>
      <w:r>
        <w:rPr>
          <w:rFonts w:ascii="WenQuanYi Micro Hei" w:hAnsi="WenQuanYi Micro Hei" w:eastAsia="WenQuanYi Micro Hei"/>
          <w:b w:val="0"/>
          <w:sz w:val="22"/>
        </w:rPr>
        <w:t>• 功能入口：根据角色显示不同功能入口（开发者后台、需求大厅、我的报价、智能推广中心、星推官推广中心、管理员后台、我的需求、个人设置）</w:t>
      </w:r>
    </w:p>
    <w:p>
      <w:r>
        <w:rPr>
          <w:rFonts w:ascii="WenQuanYi Micro Hei" w:hAnsi="WenQuanYi Micro Hei" w:eastAsia="WenQuanYi Micro Hei"/>
          <w:b w:val="0"/>
          <w:sz w:val="22"/>
        </w:rPr>
        <w:t>• 我的收藏：展示收藏的工具，支持分类筛选</w:t>
      </w:r>
    </w:p>
    <w:p>
      <w:r>
        <w:rPr>
          <w:rFonts w:ascii="WenQuanYi Micro Hei" w:hAnsi="WenQuanYi Micro Hei" w:eastAsia="WenQuanYi Micro Hei"/>
          <w:b w:val="0"/>
          <w:sz w:val="22"/>
        </w:rPr>
        <w:t>• 登录/注册：支持邮箱注册、邮箱登录、第三方登录（GitHub、Google）</w:t>
      </w:r>
    </w:p>
    <w:p>
      <w:r>
        <w:rPr>
          <w:rFonts w:ascii="WenQuanYi Micro Hei" w:hAnsi="WenQuanYi Micro Hei" w:eastAsia="WenQuanYi Micro Hei"/>
          <w:b w:val="0"/>
          <w:sz w:val="22"/>
        </w:rPr>
        <w:t>• 退出登录：安全退出当前账号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4.4 开发者后台（DeveloperDashboard）</w:t>
      </w:r>
    </w:p>
    <w:p>
      <w:r>
        <w:rPr>
          <w:rFonts w:ascii="WenQuanYi Micro Hei" w:hAnsi="WenQuanYi Micro Hei" w:eastAsia="WenQuanYi Micro Hei"/>
          <w:b w:val="0"/>
          <w:sz w:val="22"/>
        </w:rPr>
        <w:t>• 快捷入口：需求大厅、我的报价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数据统计：我的工具数量、总浏览量、总使用次数</w:t>
      </w:r>
    </w:p>
    <w:p>
      <w:r>
        <w:rPr>
          <w:rFonts w:ascii="WenQuanYi Micro Hei" w:hAnsi="WenQuanYi Micro Hei" w:eastAsia="WenQuanYi Micro Hei"/>
          <w:b w:val="0"/>
          <w:sz w:val="22"/>
        </w:rPr>
        <w:t>• 流量趋势图：近7天浏览量和使用次数趋势（面积图）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工具表现图：Top5工具浏览量对比（柱状图）</w:t>
      </w:r>
    </w:p>
    <w:p>
      <w:r>
        <w:rPr>
          <w:rFonts w:ascii="WenQuanYi Micro Hei" w:hAnsi="WenQuanYi Micro Hei" w:eastAsia="WenQuanYi Micro Hei"/>
          <w:b w:val="0"/>
          <w:sz w:val="22"/>
        </w:rPr>
        <w:t>• 快捷操作：智能推广、推广服务、成为推广者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工具列表：展示所有已提交工具，支持查看详情、管理工具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状态标识：审核中、已通过、未通过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4.5 智能推广中心（PromotionCenter）</w:t>
      </w:r>
    </w:p>
    <w:p>
      <w:r>
        <w:rPr>
          <w:rFonts w:ascii="WenQuanYi Micro Hei" w:hAnsi="WenQuanYi Micro Hei" w:eastAsia="WenQuanYi Micro Hei"/>
          <w:b w:val="0"/>
          <w:sz w:val="22"/>
        </w:rPr>
        <w:t>• 核心优势介绍：一站式管理、账号安全、效率提升、发布追踪、灵活编辑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数据统计：推广内容总数、草稿数、待发布数、已发布数</w:t>
      </w:r>
    </w:p>
    <w:p>
      <w:r>
        <w:rPr>
          <w:rFonts w:ascii="WenQuanYi Micro Hei" w:hAnsi="WenQuanYi Micro Hei" w:eastAsia="WenQuanYi Micro Hei"/>
          <w:b w:val="0"/>
          <w:sz w:val="22"/>
        </w:rPr>
        <w:t>• 功能入口：AI生成文案、我的推广、平台授权、文案模板</w:t>
      </w:r>
    </w:p>
    <w:p>
      <w:r>
        <w:rPr>
          <w:rFonts w:ascii="WenQuanYi Micro Hei" w:hAnsi="WenQuanYi Micro Hei" w:eastAsia="WenQuanYi Micro Hei"/>
          <w:b w:val="0"/>
          <w:sz w:val="22"/>
        </w:rPr>
        <w:t>• 最近创建：展示最近创建的推广内容列表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平台支持：支持30+主流平台，包括微信生态、知乎、小红书、即刻、掘金等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4.6 需求大厅（DemandHall）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发布需求按钮：快速进入需求发布页面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搜索栏：支持按标题、描述搜索需求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需求类型筛选：网站开发、APP开发、UI/UX设计、推广运营、内容创作、其他服务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预算范围筛选：500元以下到10000元以上多档可选</w:t>
      </w:r>
    </w:p>
    <w:p>
      <w:r>
        <w:rPr>
          <w:rFonts w:ascii="WenQuanYi Micro Hei" w:hAnsi="WenQuanYi Micro Hei" w:eastAsia="WenQuanYi Micro Hei"/>
          <w:b w:val="0"/>
          <w:sz w:val="22"/>
        </w:rPr>
        <w:t>• 排序方式：最新发布、预算从高到低、预算从低到高、报价数最多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需求卡片：展示需求标题、类型、预算、周期、发布者、浏览量、报价数</w:t>
      </w:r>
    </w:p>
    <w:p>
      <w:r>
        <w:rPr>
          <w:rFonts w:ascii="WenQuanYi Micro Hei" w:hAnsi="WenQuanYi Micro Hei" w:eastAsia="WenQuanYi Micro Hei"/>
          <w:b w:val="0"/>
          <w:sz w:val="22"/>
        </w:rPr>
        <w:t>• 空状态引导：无需求时引导用户发布需求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4.7 星推官推广中心（PromoterCenter）</w:t>
      </w:r>
    </w:p>
    <w:p>
      <w:r>
        <w:rPr>
          <w:rFonts w:ascii="WenQuanYi Micro Hei" w:hAnsi="WenQuanYi Micro Hei" w:eastAsia="WenQuanYi Micro Hei"/>
          <w:b w:val="0"/>
          <w:sz w:val="22"/>
        </w:rPr>
        <w:t>• 未登录状态：展示星推官计划介绍，引导登录/注册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数据统计：推广链接数量、总点击量、累计佣金</w:t>
      </w:r>
    </w:p>
    <w:p>
      <w:r>
        <w:rPr>
          <w:rFonts w:ascii="WenQuanYi Micro Hei" w:hAnsi="WenQuanYi Micro Hei" w:eastAsia="WenQuanYi Micro Hei"/>
          <w:b w:val="0"/>
          <w:sz w:val="22"/>
        </w:rPr>
        <w:t>• 悬赏任务列表：展示可接的推广任务，包含工具信息、奖励金额、剩余时间、目标进度</w:t>
      </w:r>
    </w:p>
    <w:p>
      <w:r>
        <w:rPr>
          <w:rFonts w:ascii="WenQuanYi Micro Hei" w:hAnsi="WenQuanYi Micro Hei" w:eastAsia="WenQuanYi Micro Hei"/>
          <w:b w:val="0"/>
          <w:sz w:val="22"/>
        </w:rPr>
        <w:t>• 生成推广链接：一键生成专属推广链接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复制链接：快速复制推广链接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查看详细数据：跳转到推广数据统计页面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4.8 社区页面（CommunityPage）</w:t>
      </w:r>
    </w:p>
    <w:p>
      <w:r>
        <w:rPr>
          <w:rFonts w:ascii="WenQuanYi Micro Hei" w:hAnsi="WenQuanYi Micro Hei" w:eastAsia="WenQuanYi Micro Hei"/>
          <w:b w:val="0"/>
          <w:sz w:val="22"/>
        </w:rPr>
        <w:t>• 热门话题：效率工具推荐、独立开发故事、使用心得分享、功能建议</w:t>
      </w:r>
    </w:p>
    <w:p>
      <w:r>
        <w:rPr>
          <w:rFonts w:ascii="WenQuanYi Micro Hei" w:hAnsi="WenQuanYi Micro Hei" w:eastAsia="WenQuanYi Micro Hei"/>
          <w:b w:val="0"/>
          <w:sz w:val="22"/>
        </w:rPr>
        <w:t>• Tab切换：热门反馈/最新反馈</w:t>
      </w:r>
    </w:p>
    <w:p>
      <w:r>
        <w:rPr>
          <w:rFonts w:ascii="WenQuanYi Micro Hei" w:hAnsi="WenQuanYi Micro Hei" w:eastAsia="WenQuanYi Micro Hei"/>
          <w:b w:val="0"/>
          <w:sz w:val="22"/>
        </w:rPr>
        <w:t>• 评论卡片：展示评论内容、评论者信息、评论时间、点赞数、评论工具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空状态：无评论时引导用户去工具详情页评论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4.9 聊天页面（ChatPage）</w:t>
      </w:r>
    </w:p>
    <w:p>
      <w:r>
        <w:rPr>
          <w:rFonts w:ascii="WenQuanYi Micro Hei" w:hAnsi="WenQuanYi Micro Hei" w:eastAsia="WenQuanYi Micro Hei"/>
          <w:b w:val="0"/>
          <w:sz w:val="22"/>
        </w:rPr>
        <w:t>• 聊天对象信息：头像、名称、角色标识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需求信息：关联的需求标题</w:t>
      </w:r>
    </w:p>
    <w:p>
      <w:r>
        <w:rPr>
          <w:rFonts w:ascii="WenQuanYi Micro Hei" w:hAnsi="WenQuanYi Micro Hei" w:eastAsia="WenQuanYi Micro Hei"/>
          <w:b w:val="0"/>
          <w:sz w:val="22"/>
        </w:rPr>
        <w:t>• 消息列表：按时间分组展示，支持日期分隔</w:t>
      </w:r>
    </w:p>
    <w:p>
      <w:r>
        <w:rPr>
          <w:rFonts w:ascii="WenQuanYi Micro Hei" w:hAnsi="WenQuanYi Micro Hei" w:eastAsia="WenQuanYi Micro Hei"/>
          <w:b w:val="0"/>
          <w:sz w:val="22"/>
        </w:rPr>
        <w:t>• 消息类型：文本消息，支持发送时间、已读状态</w:t>
      </w:r>
    </w:p>
    <w:p>
      <w:r>
        <w:rPr>
          <w:rFonts w:ascii="WenQuanYi Micro Hei" w:hAnsi="WenQuanYi Micro Hei" w:eastAsia="WenQuanYi Micro Hei"/>
          <w:b w:val="0"/>
          <w:sz w:val="22"/>
        </w:rPr>
        <w:t>• 输入框：支持发送消息、表情、附件</w:t>
      </w:r>
    </w:p>
    <w:p>
      <w:r>
        <w:rPr>
          <w:rFonts w:ascii="WenQuanYi Micro Hei" w:hAnsi="WenQuanYi Micro Hei" w:eastAsia="WenQuanYi Micro Hei"/>
          <w:b w:val="0"/>
          <w:sz w:val="22"/>
        </w:rPr>
        <w:t>• 安全提示：平台仅提供沟通工具，请谨慎交易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4.10 管理员后台（AdminDashboard）</w:t>
      </w:r>
    </w:p>
    <w:p>
      <w:r>
        <w:rPr>
          <w:rFonts w:ascii="WenQuanYi Micro Hei" w:hAnsi="WenQuanYi Micro Hei" w:eastAsia="WenQuanYi Micro Hei"/>
          <w:b w:val="0"/>
          <w:sz w:val="22"/>
        </w:rPr>
        <w:t>• Tab导航：概览、工具审核、开发者申请、星推官、提现审核、用户管理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概览页：展示总用户数、总工具数、待审核工具、待审核申请、星推官数、待处理提现、总评论数、总浏览量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工具审核：展示待审核工具列表，支持通过/拒绝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开发者申请：展示待审核申请，支持通过/拒绝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星推官管理：展示星推官列表，包含佣金比例、累计收益、状态</w:t>
      </w:r>
    </w:p>
    <w:p>
      <w:r>
        <w:rPr>
          <w:rFonts w:ascii="WenQuanYi Micro Hei" w:hAnsi="WenQuanYi Micro Hei" w:eastAsia="WenQuanYi Micro Hei"/>
          <w:b w:val="0"/>
          <w:sz w:val="22"/>
        </w:rPr>
        <w:t>• 提现审核：展示待处理提现申请，支持通过/拒绝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用户管理：用户列表管理（开发中）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4.11 其他重要页面</w:t>
      </w:r>
    </w:p>
    <w:p>
      <w:r>
        <w:rPr>
          <w:rFonts w:ascii="WenQuanYi Micro Hei" w:hAnsi="WenQuanYi Micro Hei" w:eastAsia="WenQuanYi Micro Hei"/>
          <w:b w:val="0"/>
          <w:sz w:val="22"/>
        </w:rPr>
        <w:t>• 入驻页面（DeveloperJoin）：开发者入驻申请表单，包含个人信息、联系方式、作品集</w:t>
      </w:r>
    </w:p>
    <w:p>
      <w:r>
        <w:rPr>
          <w:rFonts w:ascii="WenQuanYi Micro Hei" w:hAnsi="WenQuanYi Micro Hei" w:eastAsia="WenQuanYi Micro Hei"/>
          <w:b w:val="0"/>
          <w:sz w:val="22"/>
        </w:rPr>
        <w:t>• 分类页面（CategoryPage）：按分类展示工具列表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搜索页面（SearchPage）：搜索结果展示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需求发布（DemandPublish）：需求发布表单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需求详情（DemandDetail）：需求详情展示、报价列表、报价按钮</w:t>
      </w:r>
    </w:p>
    <w:p>
      <w:r>
        <w:rPr>
          <w:rFonts w:ascii="WenQuanYi Micro Hei" w:hAnsi="WenQuanYi Micro Hei" w:eastAsia="WenQuanYi Micro Hei"/>
          <w:b w:val="0"/>
          <w:sz w:val="22"/>
        </w:rPr>
        <w:t>• 我的需求（MyDemands）：我发布的需求列表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我的报价（MyQuotes）：我提交的报价列表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开发者需求大厅（DeveloperDemandHall）：开发者视角的需求大厅</w:t>
      </w:r>
    </w:p>
    <w:p>
      <w:r>
        <w:rPr>
          <w:rFonts w:ascii="WenQuanYi Micro Hei" w:hAnsi="WenQuanYi Micro Hei" w:eastAsia="WenQuanYi Micro Hei"/>
          <w:b w:val="0"/>
          <w:sz w:val="22"/>
        </w:rPr>
        <w:t>• 聊天列表（ChatList）：会话列表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星推官入驻（PromoterJoin）：星推官申请页面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星推官统计（PromoterStats）：推广数据统计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推广列表（PromotionList）：我的推广内容列表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推广详情（PromotionDetail）：推广内容详情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平台设置（PlatformSettings）：平台授权管理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工具管理（ToolManagement）：工具编辑管理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开发者信誉（DeveloperReputation）：开发者信誉展示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需求置顶（DemandBoost）：需求置顶购买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五、后端管理系统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5.1 数据库架构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用户相关：profiles（用户资料）、user_roles（用户角色）、favorites（收藏）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工具相关：tools（工具信息）、categories（分类）、tool_platform_links（平台链接）、comments（评论）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推广相关：promotion_contents（推广内容）、promotion_links（推广链接）、promotion_tasks（推广任务）、promoters（推广者信息）、commission_withdrawals（佣金提现）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需求相关：demands（需求）、quotes（报价）、chat_conversations（聊天会话）、chat_messages（聊天消息）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开发者相关：developer_applications（开发者申请）、developer_reputation（开发者信誉）</w:t>
      </w:r>
    </w:p>
    <w:p>
      <w:r>
        <w:rPr>
          <w:rFonts w:ascii="WenQuanYi Micro Hei" w:hAnsi="WenQuanYi Micro Hei" w:eastAsia="WenQuanYi Micro Hei"/>
          <w:b w:val="0"/>
          <w:sz w:val="22"/>
        </w:rPr>
        <w:t>• 确权相关：tool_certificates（工具确权证书）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平台配置：platform_auth_configs（平台授权配置）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5.2 Edge Functions</w:t>
      </w:r>
    </w:p>
    <w:p>
      <w:r>
        <w:rPr>
          <w:rFonts w:ascii="WenQuanYi Micro Hei" w:hAnsi="WenQuanYi Micro Hei" w:eastAsia="WenQuanYi Micro Hei"/>
          <w:b w:val="0"/>
          <w:sz w:val="22"/>
        </w:rPr>
        <w:t>• generate-promotion-content：AI生成推广文案，支持多平台适配</w:t>
      </w:r>
    </w:p>
    <w:p>
      <w:r>
        <w:rPr>
          <w:rFonts w:ascii="WenQuanYi Micro Hei" w:hAnsi="WenQuanYi Micro Hei" w:eastAsia="WenQuanYi Micro Hei"/>
          <w:b w:val="0"/>
          <w:sz w:val="22"/>
        </w:rPr>
        <w:t>• publish-to-platforms：一键发布到多个社交平台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5.3 安全与权限</w:t>
      </w:r>
    </w:p>
    <w:p>
      <w:r>
        <w:rPr>
          <w:rFonts w:ascii="WenQuanYi Micro Hei" w:hAnsi="WenQuanYi Micro Hei" w:eastAsia="WenQuanYi Micro Hei"/>
          <w:b w:val="0"/>
          <w:sz w:val="22"/>
        </w:rPr>
        <w:t>• RLS策略：所有表启用行级安全，确保数据隔离</w:t>
      </w:r>
    </w:p>
    <w:p>
      <w:r>
        <w:rPr>
          <w:rFonts w:ascii="WenQuanYi Micro Hei" w:hAnsi="WenQuanYi Micro Hei" w:eastAsia="WenQuanYi Micro Hei"/>
          <w:b w:val="0"/>
          <w:sz w:val="22"/>
        </w:rPr>
        <w:t>• 角色权限：基于用户角色的功能权限控制</w:t>
      </w:r>
    </w:p>
    <w:p>
      <w:r>
        <w:rPr>
          <w:rFonts w:ascii="WenQuanYi Micro Hei" w:hAnsi="WenQuanYi Micro Hei" w:eastAsia="WenQuanYi Micro Hei"/>
          <w:b w:val="0"/>
          <w:sz w:val="22"/>
        </w:rPr>
        <w:t>• Token安全：平台授权Token加密存储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数据验证：输入数据严格校验，防止注入攻击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六、技术架构与实现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6.1 前端技术栈</w:t>
      </w:r>
    </w:p>
    <w:p>
      <w:r>
        <w:rPr>
          <w:rFonts w:ascii="WenQuanYi Micro Hei" w:hAnsi="WenQuanYi Micro Hei" w:eastAsia="WenQuanYi Micro Hei"/>
          <w:b w:val="0"/>
          <w:sz w:val="22"/>
        </w:rPr>
        <w:t>• 框架：React 18 + TypeScript</w:t>
      </w:r>
    </w:p>
    <w:p>
      <w:r>
        <w:rPr>
          <w:rFonts w:ascii="WenQuanYi Micro Hei" w:hAnsi="WenQuanYi Micro Hei" w:eastAsia="WenQuanYi Micro Hei"/>
          <w:b w:val="0"/>
          <w:sz w:val="22"/>
        </w:rPr>
        <w:t>• 构建工具：Webpack 5</w:t>
      </w:r>
    </w:p>
    <w:p>
      <w:r>
        <w:rPr>
          <w:rFonts w:ascii="WenQuanYi Micro Hei" w:hAnsi="WenQuanYi Micro Hei" w:eastAsia="WenQuanYi Micro Hei"/>
          <w:b w:val="0"/>
          <w:sz w:val="22"/>
        </w:rPr>
        <w:t>• 样式：Tailwind CSS</w:t>
      </w:r>
    </w:p>
    <w:p>
      <w:r>
        <w:rPr>
          <w:rFonts w:ascii="WenQuanYi Micro Hei" w:hAnsi="WenQuanYi Micro Hei" w:eastAsia="WenQuanYi Micro Hei"/>
          <w:b w:val="0"/>
          <w:sz w:val="22"/>
        </w:rPr>
        <w:t>• UI组件：Lucide React（图标）、Framer Motion（动画）</w:t>
      </w:r>
    </w:p>
    <w:p>
      <w:r>
        <w:rPr>
          <w:rFonts w:ascii="WenQuanYi Micro Hei" w:hAnsi="WenQuanYi Micro Hei" w:eastAsia="WenQuanYi Micro Hei"/>
          <w:b w:val="0"/>
          <w:sz w:val="22"/>
        </w:rPr>
        <w:t>• 图表：Recharts</w:t>
      </w:r>
    </w:p>
    <w:p>
      <w:r>
        <w:rPr>
          <w:rFonts w:ascii="WenQuanYi Micro Hei" w:hAnsi="WenQuanYi Micro Hei" w:eastAsia="WenQuanYi Micro Hei"/>
          <w:b w:val="0"/>
          <w:sz w:val="22"/>
        </w:rPr>
        <w:t>• 路由：React Router（Hash模式）</w:t>
      </w:r>
    </w:p>
    <w:p>
      <w:r>
        <w:rPr>
          <w:rFonts w:ascii="WenQuanYi Micro Hei" w:hAnsi="WenQuanYi Micro Hei" w:eastAsia="WenQuanYi Micro Hei"/>
          <w:b w:val="0"/>
          <w:sz w:val="22"/>
        </w:rPr>
        <w:t>• 状态管理：React Hooks + Context</w:t>
      </w:r>
    </w:p>
    <w:p>
      <w:r>
        <w:rPr>
          <w:rFonts w:ascii="WenQuanYi Micro Hei" w:hAnsi="WenQuanYi Micro Hei" w:eastAsia="WenQuanYi Micro Hei"/>
          <w:b w:val="0"/>
          <w:sz w:val="22"/>
        </w:rPr>
        <w:t>• 客户端：Supabase JavaScript Client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6.2 后端服务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数据库：PostgreSQL（Supabase托管）</w:t>
      </w:r>
    </w:p>
    <w:p>
      <w:r>
        <w:rPr>
          <w:rFonts w:ascii="WenQuanYi Micro Hei" w:hAnsi="WenQuanYi Micro Hei" w:eastAsia="WenQuanYi Micro Hei"/>
          <w:b w:val="0"/>
          <w:sz w:val="22"/>
        </w:rPr>
        <w:t>• 实时：Supabase Realtime</w:t>
      </w:r>
    </w:p>
    <w:p>
      <w:r>
        <w:rPr>
          <w:rFonts w:ascii="WenQuanYi Micro Hei" w:hAnsi="WenQuanYi Micro Hei" w:eastAsia="WenQuanYi Micro Hei"/>
          <w:b w:val="0"/>
          <w:sz w:val="22"/>
        </w:rPr>
        <w:t>• 认证：Supabase Auth（支持邮箱、GitHub、Google）</w:t>
      </w:r>
    </w:p>
    <w:p>
      <w:r>
        <w:rPr>
          <w:rFonts w:ascii="WenQuanYi Micro Hei" w:hAnsi="WenQuanYi Micro Hei" w:eastAsia="WenQuanYi Micro Hei"/>
          <w:b w:val="0"/>
          <w:sz w:val="22"/>
        </w:rPr>
        <w:t>• 存储：Supabase Storage</w:t>
      </w:r>
    </w:p>
    <w:p>
      <w:r>
        <w:rPr>
          <w:rFonts w:ascii="WenQuanYi Micro Hei" w:hAnsi="WenQuanYi Micro Hei" w:eastAsia="WenQuanYi Micro Hei"/>
          <w:b w:val="0"/>
          <w:sz w:val="22"/>
        </w:rPr>
        <w:t>• 边缘函数：Deno TypeScript（Supabase Edge Functions）</w:t>
      </w:r>
    </w:p>
    <w:p>
      <w:r>
        <w:rPr>
          <w:rFonts w:ascii="WenQuanYi Micro Hei" w:hAnsi="WenQuanYi Micro Hei" w:eastAsia="WenQuanYi Micro Hei"/>
          <w:b w:val="0"/>
          <w:sz w:val="22"/>
        </w:rPr>
        <w:t>• AI服务：通义千问（文案生成）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6.3 部署与运维</w:t>
      </w:r>
    </w:p>
    <w:p>
      <w:r>
        <w:rPr>
          <w:rFonts w:ascii="WenQuanYi Micro Hei" w:hAnsi="WenQuanYi Micro Hei" w:eastAsia="WenQuanYi Micro Hei"/>
          <w:b w:val="0"/>
          <w:sz w:val="22"/>
        </w:rPr>
        <w:t>• 前端：静态资源托管</w:t>
      </w:r>
    </w:p>
    <w:p>
      <w:r>
        <w:rPr>
          <w:rFonts w:ascii="WenQuanYi Micro Hei" w:hAnsi="WenQuanYi Micro Hei" w:eastAsia="WenQuanYi Micro Hei"/>
          <w:b w:val="0"/>
          <w:sz w:val="22"/>
        </w:rPr>
        <w:t>• 后端：Supabase云服务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域名：已备案（苏ICP备2026024228号-1）</w:t>
      </w:r>
    </w:p>
    <w:p>
      <w:r>
        <w:rPr>
          <w:rFonts w:ascii="WenQuanYi Micro Hei" w:hAnsi="WenQuanYi Micro Hei" w:eastAsia="WenQuanYi Micro Hei"/>
          <w:b w:val="0"/>
          <w:sz w:val="22"/>
        </w:rPr>
        <w:t>• SSL：全站HTTPS加密</w:t>
      </w:r>
    </w:p>
    <w:p>
      <w:r>
        <w:rPr>
          <w:rFonts w:ascii="WenQuanYi Micro Hei" w:hAnsi="WenQuanYi Micro Hei" w:eastAsia="WenQuanYi Micro Hei"/>
          <w:b w:val="0"/>
          <w:sz w:val="22"/>
        </w:rPr>
        <w:t>• CDN：静态资源加速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七、商业模式与盈利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7.1 盈利模式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需求置顶：需求方付费置顶需求，获得更多曝光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推广服务：开发者付费使用智能推广服务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交易佣金：需求撮合交易成功后收取佣金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星推官佣金：从推广者佣金中抽取平台服务费</w:t>
      </w:r>
    </w:p>
    <w:p>
      <w:r>
        <w:rPr>
          <w:rFonts w:ascii="WenQuanYi Micro Hei" w:hAnsi="WenQuanYi Micro Hei" w:eastAsia="WenQuanYi Micro Hei"/>
          <w:b w:val="0"/>
          <w:sz w:val="22"/>
        </w:rPr>
        <w:t>• 精品推荐位：开发者付费购买首页精品推荐位</w:t>
      </w:r>
    </w:p>
    <w:p>
      <w:r>
        <w:rPr>
          <w:rFonts w:ascii="WenQuanYi Micro Hei" w:hAnsi="WenQuanYi Micro Hei" w:eastAsia="WenQuanYi Micro Hei"/>
          <w:b w:val="0"/>
          <w:sz w:val="22"/>
        </w:rPr>
        <w:t>• IP确权服务：提供数字确权服务收费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7.2 成本结构</w:t>
      </w:r>
    </w:p>
    <w:p>
      <w:r>
        <w:rPr>
          <w:rFonts w:ascii="WenQuanYi Micro Hei" w:hAnsi="WenQuanYi Micro Hei" w:eastAsia="WenQuanYi Micro Hei"/>
          <w:b w:val="0"/>
          <w:sz w:val="22"/>
        </w:rPr>
        <w:t>• 技术开发：前端、后端、AI功能开发维护</w:t>
      </w:r>
    </w:p>
    <w:p>
      <w:r>
        <w:rPr>
          <w:rFonts w:ascii="WenQuanYi Micro Hei" w:hAnsi="WenQuanYi Micro Hei" w:eastAsia="WenQuanYi Micro Hei"/>
          <w:b w:val="0"/>
          <w:sz w:val="22"/>
        </w:rPr>
        <w:t>• 云服务：Supabase数据库、存储、边缘函数</w:t>
      </w:r>
    </w:p>
    <w:p>
      <w:r>
        <w:rPr>
          <w:rFonts w:ascii="WenQuanYi Micro Hei" w:hAnsi="WenQuanYi Micro Hei" w:eastAsia="WenQuanYi Micro Hei"/>
          <w:b w:val="0"/>
          <w:sz w:val="22"/>
        </w:rPr>
        <w:t>• AI服务：文案生成API调用费用</w:t>
      </w:r>
    </w:p>
    <w:p>
      <w:r>
        <w:rPr>
          <w:rFonts w:ascii="WenQuanYi Micro Hei" w:hAnsi="WenQuanYi Micro Hei" w:eastAsia="WenQuanYi Micro Hei"/>
          <w:b w:val="0"/>
          <w:sz w:val="22"/>
        </w:rPr>
        <w:t>• 运营成本：客服、审核、推广</w:t>
      </w:r>
    </w:p>
    <w:p>
      <w:r>
        <w:rPr>
          <w:rFonts w:ascii="WenQuanYi Micro Hei" w:hAnsi="WenQuanYi Micro Hei" w:eastAsia="WenQuanYi Micro Hei"/>
          <w:b w:val="0"/>
          <w:sz w:val="22"/>
        </w:rPr>
        <w:t>• 人力成本：技术团队、运营团队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八、数据安全与合规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8.1 数据安全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数据加密：敏感数据加密存储</w:t>
      </w:r>
    </w:p>
    <w:p>
      <w:r>
        <w:rPr>
          <w:rFonts w:ascii="WenQuanYi Micro Hei" w:hAnsi="WenQuanYi Micro Hei" w:eastAsia="WenQuanYi Micro Hei"/>
          <w:b w:val="0"/>
          <w:sz w:val="22"/>
        </w:rPr>
        <w:t>• 访问控制：基于角色的权限管理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审计日志：关键操作记录日志</w:t>
      </w:r>
    </w:p>
    <w:p>
      <w:r>
        <w:rPr>
          <w:rFonts w:ascii="WenQuanYi Micro Hei" w:hAnsi="WenQuanYi Micro Hei" w:eastAsia="WenQuanYi Micro Hei"/>
          <w:b w:val="0"/>
          <w:sz w:val="22"/>
        </w:rPr>
        <w:t>• 备份策略：定期数据备份</w:t>
      </w:r>
    </w:p>
    <w:p>
      <w:r>
        <w:rPr>
          <w:rFonts w:ascii="WenQuanYi Micro Hei" w:hAnsi="WenQuanYi Micro Hei" w:eastAsia="WenQuanYi Micro Hei"/>
          <w:b w:val="0"/>
          <w:sz w:val="22"/>
        </w:rPr>
        <w:t>• 隐私保护：用户隐私数据严格保护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8.2 合规资质</w:t>
      </w:r>
    </w:p>
    <w:p>
      <w:r>
        <w:rPr>
          <w:rFonts w:ascii="WenQuanYi Micro Hei" w:hAnsi="WenQuanYi Micro Hei" w:eastAsia="WenQuanYi Micro Hei"/>
          <w:b w:val="0"/>
          <w:sz w:val="22"/>
        </w:rPr>
        <w:t>• ICP备案：已完成（苏ICP备2026024228号-1）</w:t>
      </w:r>
    </w:p>
    <w:p>
      <w:r>
        <w:rPr>
          <w:rFonts w:ascii="WenQuanYi Micro Hei" w:hAnsi="WenQuanYi Micro Hei" w:eastAsia="WenQuanYi Micro Hei"/>
          <w:b w:val="0"/>
          <w:sz w:val="22"/>
        </w:rPr>
        <w:t>• 隐私政策：已制定并公示</w:t>
      </w:r>
    </w:p>
    <w:p>
      <w:r>
        <w:rPr>
          <w:rFonts w:ascii="WenQuanYi Micro Hei" w:hAnsi="WenQuanYi Micro Hei" w:eastAsia="WenQuanYi Micro Hei"/>
          <w:b w:val="0"/>
          <w:sz w:val="22"/>
        </w:rPr>
        <w:t>• 服务条款：已制定并公示</w:t>
      </w:r>
    </w:p>
    <w:p>
      <w:r>
        <w:rPr>
          <w:rFonts w:ascii="WenQuanYi Micro Hei" w:hAnsi="WenQuanYi Micro Hei" w:eastAsia="WenQuanYi Micro Hei"/>
          <w:b w:val="0"/>
          <w:sz w:val="22"/>
        </w:rPr>
        <w:t>• 内容审核：建立内容审核机制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用户协议：明确的用户权利义务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九、发展规划与里程碑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9.1 已完成功能（一期+二期）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工具导航平台：完整的工具展示、搜索、分类、推荐系统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用户系统：注册登录、角色管理、个人中心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开发者入驻：入驻申请、工具提交、后台管理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智能推广系统：AI文案生成、多平台发布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星推官体系：推广任务、佣金结算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需求撮合一期：需求发布、报价系统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需求撮合二期：即时通讯、交易评价、开发者信誉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9.2 规划功能（三期及以后）</w:t>
      </w:r>
    </w:p>
    <w:p>
      <w:r>
        <w:rPr>
          <w:rFonts w:ascii="WenQuanYi Micro Hei" w:hAnsi="WenQuanYi Micro Hei" w:eastAsia="WenQuanYi Micro Hei"/>
          <w:b w:val="0"/>
          <w:sz w:val="22"/>
        </w:rPr>
        <w:t>• 支付系统：接入第三方支付，支持在线支付</w:t>
      </w:r>
    </w:p>
    <w:p>
      <w:r>
        <w:rPr>
          <w:rFonts w:ascii="WenQuanYi Micro Hei" w:hAnsi="WenQuanYi Micro Hei" w:eastAsia="WenQuanYi Micro Hei"/>
          <w:b w:val="0"/>
          <w:sz w:val="22"/>
        </w:rPr>
        <w:t>• 合同系统：电子合同签署</w:t>
      </w:r>
    </w:p>
    <w:p>
      <w:r>
        <w:rPr>
          <w:rFonts w:ascii="WenQuanYi Micro Hei" w:hAnsi="WenQuanYi Micro Hei" w:eastAsia="WenQuanYi Micro Hei"/>
          <w:b w:val="0"/>
          <w:sz w:val="22"/>
        </w:rPr>
        <w:t>• 项目管理：项目进度跟踪、里程碑管理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数据分析：更详细的数据分析报表</w:t>
      </w:r>
    </w:p>
    <w:p>
      <w:r>
        <w:rPr>
          <w:rFonts w:ascii="WenQuanYi Micro Hei" w:hAnsi="WenQuanYi Micro Hei" w:eastAsia="WenQuanYi Micro Hei"/>
          <w:b w:val="0"/>
          <w:sz w:val="22"/>
        </w:rPr>
        <w:t>• API开放：开放平台API</w:t>
      </w:r>
    </w:p>
    <w:p>
      <w:r>
        <w:rPr>
          <w:rFonts w:ascii="WenQuanYi Micro Hei" w:hAnsi="WenQuanYi Micro Hei" w:eastAsia="WenQuanYi Micro Hei"/>
          <w:b w:val="0"/>
          <w:sz w:val="22"/>
        </w:rPr>
        <w:t>• 移动端APP：iOS和Android原生应用</w:t>
      </w:r>
    </w:p>
    <w:p>
      <w:r>
        <w:rPr>
          <w:rFonts w:ascii="WenQuanYi Micro Hei" w:hAnsi="WenQuanYi Micro Hei" w:eastAsia="WenQuanYi Micro Hei"/>
          <w:b w:val="0"/>
          <w:sz w:val="22"/>
        </w:rPr>
        <w:t>• 国际化：多语言支持、海外推广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sz w:val="36"/>
        </w:rPr>
        <w:t>十、附录：功能清单总表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10.1 页面清单</w:t>
      </w:r>
    </w:p>
    <w:p>
      <w:r>
        <w:rPr>
          <w:rFonts w:ascii="WenQuanYi Micro Hei" w:hAnsi="WenQuanYi Micro Hei" w:eastAsia="WenQuanYi Micro Hei"/>
          <w:b w:val="0"/>
          <w:sz w:val="22"/>
        </w:rPr>
        <w:t>1. 首页（Home）</w:t>
      </w:r>
    </w:p>
    <w:p>
      <w:r>
        <w:rPr>
          <w:rFonts w:ascii="WenQuanYi Micro Hei" w:hAnsi="WenQuanYi Micro Hei" w:eastAsia="WenQuanYi Micro Hei"/>
          <w:b w:val="0"/>
          <w:sz w:val="22"/>
        </w:rPr>
        <w:t>2. 工具详情（ToolDetail）</w:t>
      </w:r>
    </w:p>
    <w:p>
      <w:r>
        <w:rPr>
          <w:rFonts w:ascii="WenQuanYi Micro Hei" w:hAnsi="WenQuanYi Micro Hei" w:eastAsia="WenQuanYi Micro Hei"/>
          <w:b w:val="0"/>
          <w:sz w:val="22"/>
        </w:rPr>
        <w:t>3. 分类页面（CategoryPage）</w:t>
      </w:r>
    </w:p>
    <w:p>
      <w:r>
        <w:rPr>
          <w:rFonts w:ascii="WenQuanYi Micro Hei" w:hAnsi="WenQuanYi Micro Hei" w:eastAsia="WenQuanYi Micro Hei"/>
          <w:b w:val="0"/>
          <w:sz w:val="22"/>
        </w:rPr>
        <w:t>4. 搜索页面（SearchPage）</w:t>
      </w:r>
    </w:p>
    <w:p>
      <w:r>
        <w:rPr>
          <w:rFonts w:ascii="WenQuanYi Micro Hei" w:hAnsi="WenQuanYi Micro Hei" w:eastAsia="WenQuanYi Micro Hei"/>
          <w:b w:val="0"/>
          <w:sz w:val="22"/>
        </w:rPr>
        <w:t>5. 个人中心（Profile）</w:t>
      </w:r>
    </w:p>
    <w:p>
      <w:r>
        <w:rPr>
          <w:rFonts w:ascii="WenQuanYi Micro Hei" w:hAnsi="WenQuanYi Micro Hei" w:eastAsia="WenQuanYi Micro Hei"/>
          <w:b w:val="0"/>
          <w:sz w:val="22"/>
        </w:rPr>
        <w:t>6. 开发者入驻（DeveloperJoin）</w:t>
      </w:r>
    </w:p>
    <w:p>
      <w:r>
        <w:rPr>
          <w:rFonts w:ascii="WenQuanYi Micro Hei" w:hAnsi="WenQuanYi Micro Hei" w:eastAsia="WenQuanYi Micro Hei"/>
          <w:b w:val="0"/>
          <w:sz w:val="22"/>
        </w:rPr>
        <w:t>7. 开发者后台（DeveloperDashboard）</w:t>
      </w:r>
    </w:p>
    <w:p>
      <w:r>
        <w:rPr>
          <w:rFonts w:ascii="WenQuanYi Micro Hei" w:hAnsi="WenQuanYi Micro Hei" w:eastAsia="WenQuanYi Micro Hei"/>
          <w:b w:val="0"/>
          <w:sz w:val="22"/>
        </w:rPr>
        <w:t>8. 开发者资料（DeveloperProfile）</w:t>
      </w:r>
    </w:p>
    <w:p>
      <w:r>
        <w:rPr>
          <w:rFonts w:ascii="WenQuanYi Micro Hei" w:hAnsi="WenQuanYi Micro Hei" w:eastAsia="WenQuanYi Micro Hei"/>
          <w:b w:val="0"/>
          <w:sz w:val="22"/>
        </w:rPr>
        <w:t>9. 开发者信誉（DeveloperReputation）</w:t>
      </w:r>
    </w:p>
    <w:p>
      <w:r>
        <w:rPr>
          <w:rFonts w:ascii="WenQuanYi Micro Hei" w:hAnsi="WenQuanYi Micro Hei" w:eastAsia="WenQuanYi Micro Hei"/>
          <w:b w:val="0"/>
          <w:sz w:val="22"/>
        </w:rPr>
        <w:t>10. 开发者需求大厅（DeveloperDemandHall）</w:t>
      </w:r>
    </w:p>
    <w:p>
      <w:r>
        <w:rPr>
          <w:rFonts w:ascii="WenQuanYi Micro Hei" w:hAnsi="WenQuanYi Micro Hei" w:eastAsia="WenQuanYi Micro Hei"/>
          <w:b w:val="0"/>
          <w:sz w:val="22"/>
        </w:rPr>
        <w:t>11. 智能推广中心（PromotionCenter）</w:t>
      </w:r>
    </w:p>
    <w:p>
      <w:r>
        <w:rPr>
          <w:rFonts w:ascii="WenQuanYi Micro Hei" w:hAnsi="WenQuanYi Micro Hei" w:eastAsia="WenQuanYi Micro Hei"/>
          <w:b w:val="0"/>
          <w:sz w:val="22"/>
        </w:rPr>
        <w:t>12. 创建推广（CreatePromotion）</w:t>
      </w:r>
    </w:p>
    <w:p>
      <w:r>
        <w:rPr>
          <w:rFonts w:ascii="WenQuanYi Micro Hei" w:hAnsi="WenQuanYi Micro Hei" w:eastAsia="WenQuanYi Micro Hei"/>
          <w:b w:val="0"/>
          <w:sz w:val="22"/>
        </w:rPr>
        <w:t>13. 推广列表（PromotionList）</w:t>
      </w:r>
    </w:p>
    <w:p>
      <w:r>
        <w:rPr>
          <w:rFonts w:ascii="WenQuanYi Micro Hei" w:hAnsi="WenQuanYi Micro Hei" w:eastAsia="WenQuanYi Micro Hei"/>
          <w:b w:val="0"/>
          <w:sz w:val="22"/>
        </w:rPr>
        <w:t>14. 推广详情（PromotionDetail）</w:t>
      </w:r>
    </w:p>
    <w:p>
      <w:r>
        <w:rPr>
          <w:rFonts w:ascii="WenQuanYi Micro Hei" w:hAnsi="WenQuanYi Micro Hei" w:eastAsia="WenQuanYi Micro Hei"/>
          <w:b w:val="0"/>
          <w:sz w:val="22"/>
        </w:rPr>
        <w:t>15. 平台设置（PlatformSettings）</w:t>
      </w:r>
    </w:p>
    <w:p>
      <w:r>
        <w:rPr>
          <w:rFonts w:ascii="WenQuanYi Micro Hei" w:hAnsi="WenQuanYi Micro Hei" w:eastAsia="WenQuanYi Micro Hei"/>
          <w:b w:val="0"/>
          <w:sz w:val="22"/>
        </w:rPr>
        <w:t>16. 星推官中心（PromoterCenter）</w:t>
      </w:r>
    </w:p>
    <w:p>
      <w:r>
        <w:rPr>
          <w:rFonts w:ascii="WenQuanYi Micro Hei" w:hAnsi="WenQuanYi Micro Hei" w:eastAsia="WenQuanYi Micro Hei"/>
          <w:b w:val="0"/>
          <w:sz w:val="22"/>
        </w:rPr>
        <w:t>17. 星推官入驻（PromoterJoin）</w:t>
      </w:r>
    </w:p>
    <w:p>
      <w:r>
        <w:rPr>
          <w:rFonts w:ascii="WenQuanYi Micro Hei" w:hAnsi="WenQuanYi Micro Hei" w:eastAsia="WenQuanYi Micro Hei"/>
          <w:b w:val="0"/>
          <w:sz w:val="22"/>
        </w:rPr>
        <w:t>18. 星推官列表（PromoterList）</w:t>
      </w:r>
    </w:p>
    <w:p>
      <w:r>
        <w:rPr>
          <w:rFonts w:ascii="WenQuanYi Micro Hei" w:hAnsi="WenQuanYi Micro Hei" w:eastAsia="WenQuanYi Micro Hei"/>
          <w:b w:val="0"/>
          <w:sz w:val="22"/>
        </w:rPr>
        <w:t>19. 星推官统计（PromoterStats）</w:t>
      </w:r>
    </w:p>
    <w:p>
      <w:r>
        <w:rPr>
          <w:rFonts w:ascii="WenQuanYi Micro Hei" w:hAnsi="WenQuanYi Micro Hei" w:eastAsia="WenQuanYi Micro Hei"/>
          <w:b w:val="0"/>
          <w:sz w:val="22"/>
        </w:rPr>
        <w:t>20. 星推官需求列表（PromoterDemandList）</w:t>
      </w:r>
    </w:p>
    <w:p>
      <w:r>
        <w:rPr>
          <w:rFonts w:ascii="WenQuanYi Micro Hei" w:hAnsi="WenQuanYi Micro Hei" w:eastAsia="WenQuanYi Micro Hei"/>
          <w:b w:val="0"/>
          <w:sz w:val="22"/>
        </w:rPr>
        <w:t>21. 需求大厅（DemandHall）</w:t>
      </w:r>
    </w:p>
    <w:p>
      <w:r>
        <w:rPr>
          <w:rFonts w:ascii="WenQuanYi Micro Hei" w:hAnsi="WenQuanYi Micro Hei" w:eastAsia="WenQuanYi Micro Hei"/>
          <w:b w:val="0"/>
          <w:sz w:val="22"/>
        </w:rPr>
        <w:t>22. 需求发布（DemandPublish）</w:t>
      </w:r>
    </w:p>
    <w:p>
      <w:r>
        <w:rPr>
          <w:rFonts w:ascii="WenQuanYi Micro Hei" w:hAnsi="WenQuanYi Micro Hei" w:eastAsia="WenQuanYi Micro Hei"/>
          <w:b w:val="0"/>
          <w:sz w:val="22"/>
        </w:rPr>
        <w:t>23. 需求详情（DemandDetail）</w:t>
      </w:r>
    </w:p>
    <w:p>
      <w:r>
        <w:rPr>
          <w:rFonts w:ascii="WenQuanYi Micro Hei" w:hAnsi="WenQuanYi Micro Hei" w:eastAsia="WenQuanYi Micro Hei"/>
          <w:b w:val="0"/>
          <w:sz w:val="22"/>
        </w:rPr>
        <w:t>24. 需求置顶（DemandBoost）</w:t>
      </w:r>
    </w:p>
    <w:p>
      <w:r>
        <w:rPr>
          <w:rFonts w:ascii="WenQuanYi Micro Hei" w:hAnsi="WenQuanYi Micro Hei" w:eastAsia="WenQuanYi Micro Hei"/>
          <w:b w:val="0"/>
          <w:sz w:val="22"/>
        </w:rPr>
        <w:t>25. 我的需求（MyDemands）</w:t>
      </w:r>
    </w:p>
    <w:p>
      <w:r>
        <w:rPr>
          <w:rFonts w:ascii="WenQuanYi Micro Hei" w:hAnsi="WenQuanYi Micro Hei" w:eastAsia="WenQuanYi Micro Hei"/>
          <w:b w:val="0"/>
          <w:sz w:val="22"/>
        </w:rPr>
        <w:t>26. 我的报价（MyQuotes）</w:t>
      </w:r>
    </w:p>
    <w:p>
      <w:r>
        <w:rPr>
          <w:rFonts w:ascii="WenQuanYi Micro Hei" w:hAnsi="WenQuanYi Micro Hei" w:eastAsia="WenQuanYi Micro Hei"/>
          <w:b w:val="0"/>
          <w:sz w:val="22"/>
        </w:rPr>
        <w:t>27. 聊天列表（ChatList）</w:t>
      </w:r>
    </w:p>
    <w:p>
      <w:r>
        <w:rPr>
          <w:rFonts w:ascii="WenQuanYi Micro Hei" w:hAnsi="WenQuanYi Micro Hei" w:eastAsia="WenQuanYi Micro Hei"/>
          <w:b w:val="0"/>
          <w:sz w:val="22"/>
        </w:rPr>
        <w:t>28. 聊天页面（ChatPage）</w:t>
      </w:r>
    </w:p>
    <w:p>
      <w:r>
        <w:rPr>
          <w:rFonts w:ascii="WenQuanYi Micro Hei" w:hAnsi="WenQuanYi Micro Hei" w:eastAsia="WenQuanYi Micro Hei"/>
          <w:b w:val="0"/>
          <w:sz w:val="22"/>
        </w:rPr>
        <w:t>29. 社区页面（CommunityPage）</w:t>
      </w:r>
    </w:p>
    <w:p>
      <w:r>
        <w:rPr>
          <w:rFonts w:ascii="WenQuanYi Micro Hei" w:hAnsi="WenQuanYi Micro Hei" w:eastAsia="WenQuanYi Micro Hei"/>
          <w:b w:val="0"/>
          <w:sz w:val="22"/>
        </w:rPr>
        <w:t>30. 管理员后台（AdminDashboard）</w:t>
      </w:r>
    </w:p>
    <w:p>
      <w:r>
        <w:rPr>
          <w:rFonts w:ascii="WenQuanYi Micro Hei" w:hAnsi="WenQuanYi Micro Hei" w:eastAsia="WenQuanYi Micro Hei"/>
          <w:b w:val="0"/>
          <w:sz w:val="22"/>
        </w:rPr>
        <w:t>31. 工具管理（ToolManagement）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sz w:val="28"/>
        </w:rPr>
        <w:t>10.2 数据库表清单</w:t>
      </w:r>
    </w:p>
    <w:p>
      <w:r>
        <w:rPr>
          <w:rFonts w:ascii="WenQuanYi Micro Hei" w:hAnsi="WenQuanYi Micro Hei" w:eastAsia="WenQuanYi Micro Hei"/>
          <w:b w:val="0"/>
          <w:sz w:val="22"/>
        </w:rPr>
        <w:t>• profiles - 用户资料</w:t>
      </w:r>
    </w:p>
    <w:p>
      <w:r>
        <w:rPr>
          <w:rFonts w:ascii="WenQuanYi Micro Hei" w:hAnsi="WenQuanYi Micro Hei" w:eastAsia="WenQuanYi Micro Hei"/>
          <w:b w:val="0"/>
          <w:sz w:val="22"/>
        </w:rPr>
        <w:t>• user_roles - 用户角色</w:t>
      </w:r>
    </w:p>
    <w:p>
      <w:r>
        <w:rPr>
          <w:rFonts w:ascii="WenQuanYi Micro Hei" w:hAnsi="WenQuanYi Micro Hei" w:eastAsia="WenQuanYi Micro Hei"/>
          <w:b w:val="0"/>
          <w:sz w:val="22"/>
        </w:rPr>
        <w:t>• favorites - 收藏</w:t>
      </w:r>
    </w:p>
    <w:p>
      <w:r>
        <w:rPr>
          <w:rFonts w:ascii="WenQuanYi Micro Hei" w:hAnsi="WenQuanYi Micro Hei" w:eastAsia="WenQuanYi Micro Hei"/>
          <w:b w:val="0"/>
          <w:sz w:val="22"/>
        </w:rPr>
        <w:t>• tools - 工具信息</w:t>
      </w:r>
    </w:p>
    <w:p>
      <w:r>
        <w:rPr>
          <w:rFonts w:ascii="WenQuanYi Micro Hei" w:hAnsi="WenQuanYi Micro Hei" w:eastAsia="WenQuanYi Micro Hei"/>
          <w:b w:val="0"/>
          <w:sz w:val="22"/>
        </w:rPr>
        <w:t>• categories - 分类</w:t>
      </w:r>
    </w:p>
    <w:p>
      <w:r>
        <w:rPr>
          <w:rFonts w:ascii="WenQuanYi Micro Hei" w:hAnsi="WenQuanYi Micro Hei" w:eastAsia="WenQuanYi Micro Hei"/>
          <w:b w:val="0"/>
          <w:sz w:val="22"/>
        </w:rPr>
        <w:t>• tool_platform_links - 平台链接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comments - 评论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promotion_contents - 推广内容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promotion_links - 推广链接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promotion_tasks - 推广任务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promoters - 推广者信息</w:t>
      </w:r>
    </w:p>
    <w:p>
      <w:r>
        <w:rPr>
          <w:rFonts w:ascii="WenQuanYi Micro Hei" w:hAnsi="WenQuanYi Micro Hei" w:eastAsia="WenQuanYi Micro Hei"/>
          <w:b w:val="0"/>
          <w:sz w:val="22"/>
        </w:rPr>
        <w:t>• commission_withdrawals - 佣金提现</w:t>
      </w:r>
    </w:p>
    <w:p>
      <w:r>
        <w:rPr>
          <w:rFonts w:ascii="WenQuanYi Micro Hei" w:hAnsi="WenQuanYi Micro Hei" w:eastAsia="WenQuanYi Micro Hei"/>
          <w:b w:val="0"/>
          <w:sz w:val="22"/>
        </w:rPr>
        <w:t>• demands - 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quotes - 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chat_conversations - 聊天会话</w:t>
      </w:r>
    </w:p>
    <w:p>
      <w:r>
        <w:rPr>
          <w:rFonts w:ascii="WenQuanYi Micro Hei" w:hAnsi="WenQuanYi Micro Hei" w:eastAsia="WenQuanYi Micro Hei"/>
          <w:b w:val="0"/>
          <w:sz w:val="22"/>
        </w:rPr>
        <w:t>• chat_messages - 聊天消息</w:t>
      </w:r>
    </w:p>
    <w:p>
      <w:r>
        <w:rPr>
          <w:rFonts w:ascii="WenQuanYi Micro Hei" w:hAnsi="WenQuanYi Micro Hei" w:eastAsia="WenQuanYi Micro Hei"/>
          <w:b w:val="0"/>
          <w:sz w:val="22"/>
        </w:rPr>
        <w:t>• developer_applications - 开发者申请</w:t>
      </w:r>
    </w:p>
    <w:p>
      <w:r>
        <w:rPr>
          <w:rFonts w:ascii="WenQuanYi Micro Hei" w:hAnsi="WenQuanYi Micro Hei" w:eastAsia="WenQuanYi Micro Hei"/>
          <w:b w:val="0"/>
          <w:sz w:val="22"/>
        </w:rPr>
        <w:t>• developer_reputation - 开发者信誉</w:t>
      </w:r>
    </w:p>
    <w:p>
      <w:r>
        <w:rPr>
          <w:rFonts w:ascii="WenQuanYi Micro Hei" w:hAnsi="WenQuanYi Micro Hei" w:eastAsia="WenQuanYi Micro Hei"/>
          <w:b w:val="0"/>
          <w:sz w:val="22"/>
        </w:rPr>
        <w:t>• tool_certificates - 工具确权证书</w:t>
      </w:r>
    </w:p>
    <w:p>
      <w:r>
        <w:rPr>
          <w:rFonts w:ascii="WenQuanYi Micro Hei" w:hAnsi="WenQuanYi Micro Hei" w:eastAsia="WenQuanYi Micro Hei"/>
          <w:b w:val="0"/>
          <w:sz w:val="22"/>
        </w:rPr>
        <w:t>• platform_auth_configs - 平台授权配置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