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Micro Hei" w:hAnsi="WenQuanYi Micro Hei" w:eastAsia="WenQuanYi Micro Hei"/>
          <w:b/>
          <w:color w:val="000000"/>
          <w:sz w:val="64"/>
        </w:rPr>
        <w:t>虾蛋星球</w:t>
        <w:br/>
        <w:t>融资计划书</w:t>
      </w:r>
    </w:p>
    <w:p>
      <w:pPr>
        <w:jc w:val="center"/>
      </w:pPr>
      <w:r>
        <w:rPr>
          <w:rFonts w:ascii="WenQuanYi Micro Hei" w:hAnsi="WenQuanYi Micro Hei" w:eastAsia="WenQuanYi Micro Hei"/>
          <w:b w:val="0"/>
          <w:sz w:val="32"/>
        </w:rPr>
        <w:br/>
        <w:t>独立开发者生态服务平台</w:t>
        <w:br/>
      </w:r>
    </w:p>
    <w:p>
      <w:pPr>
        <w:jc w:val="center"/>
      </w:pPr>
      <w:r>
        <w:rPr>
          <w:rFonts w:ascii="WenQuanYi Micro Hei" w:hAnsi="WenQuanYi Micro Hei" w:eastAsia="WenQuanYi Micro Hei"/>
          <w:b w:val="0"/>
          <w:sz w:val="28"/>
        </w:rPr>
        <w:br/>
        <w:br/>
        <w:br/>
        <w:t>融资轮次：天使轮</w:t>
        <w:br/>
        <w:t>融资金额：500万元人民币</w:t>
        <w:br/>
        <w:t>出让股份：15%</w:t>
        <w:br/>
        <w:br/>
      </w:r>
    </w:p>
    <w:p>
      <w:pPr>
        <w:jc w:val="center"/>
      </w:pPr>
      <w:r>
        <w:rPr>
          <w:rFonts w:ascii="WenQuanYi Micro Hei" w:hAnsi="WenQuanYi Micro Hei" w:eastAsia="WenQuanYi Micro Hei"/>
          <w:b w:val="0"/>
          <w:sz w:val="24"/>
        </w:rPr>
        <w:t>虾蛋星空网络工作室</w:t>
        <w:br/>
        <w:t>2026年4月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目录</w:t>
      </w:r>
    </w:p>
    <w:p>
      <w:r>
        <w:rPr>
          <w:rFonts w:ascii="WenQuanYi Micro Hei" w:hAnsi="WenQuanYi Micro Hei" w:eastAsia="WenQuanYi Micro Hei"/>
          <w:b w:val="0"/>
          <w:sz w:val="22"/>
        </w:rPr>
        <w:t>一、执行摘要</w:t>
      </w:r>
    </w:p>
    <w:p>
      <w:r>
        <w:rPr>
          <w:rFonts w:ascii="WenQuanYi Micro Hei" w:hAnsi="WenQuanYi Micro Hei" w:eastAsia="WenQuanYi Micro Hei"/>
          <w:b w:val="0"/>
          <w:sz w:val="22"/>
        </w:rPr>
        <w:t>二、市场分析</w:t>
      </w:r>
    </w:p>
    <w:p>
      <w:r>
        <w:rPr>
          <w:rFonts w:ascii="WenQuanYi Micro Hei" w:hAnsi="WenQuanYi Micro Hei" w:eastAsia="WenQuanYi Micro Hei"/>
          <w:b w:val="0"/>
          <w:sz w:val="22"/>
        </w:rPr>
        <w:t>三、产品与服务</w:t>
      </w:r>
    </w:p>
    <w:p>
      <w:r>
        <w:rPr>
          <w:rFonts w:ascii="WenQuanYi Micro Hei" w:hAnsi="WenQuanYi Micro Hei" w:eastAsia="WenQuanYi Micro Hei"/>
          <w:b w:val="0"/>
          <w:sz w:val="22"/>
        </w:rPr>
        <w:t>四、商业模式</w:t>
      </w:r>
    </w:p>
    <w:p>
      <w:r>
        <w:rPr>
          <w:rFonts w:ascii="WenQuanYi Micro Hei" w:hAnsi="WenQuanYi Micro Hei" w:eastAsia="WenQuanYi Micro Hei"/>
          <w:b w:val="0"/>
          <w:sz w:val="22"/>
        </w:rPr>
        <w:t>五、运营数据</w:t>
      </w:r>
    </w:p>
    <w:p>
      <w:r>
        <w:rPr>
          <w:rFonts w:ascii="WenQuanYi Micro Hei" w:hAnsi="WenQuanYi Micro Hei" w:eastAsia="WenQuanYi Micro Hei"/>
          <w:b w:val="0"/>
          <w:sz w:val="22"/>
        </w:rPr>
        <w:t>六、竞争分析</w:t>
      </w:r>
    </w:p>
    <w:p>
      <w:r>
        <w:rPr>
          <w:rFonts w:ascii="WenQuanYi Micro Hei" w:hAnsi="WenQuanYi Micro Hei" w:eastAsia="WenQuanYi Micro Hei"/>
          <w:b w:val="0"/>
          <w:sz w:val="22"/>
        </w:rPr>
        <w:t>七、发展战略</w:t>
      </w:r>
    </w:p>
    <w:p>
      <w:r>
        <w:rPr>
          <w:rFonts w:ascii="WenQuanYi Micro Hei" w:hAnsi="WenQuanYi Micro Hei" w:eastAsia="WenQuanYi Micro Hei"/>
          <w:b w:val="0"/>
          <w:sz w:val="22"/>
        </w:rPr>
        <w:t>八、团队介绍</w:t>
      </w:r>
    </w:p>
    <w:p>
      <w:r>
        <w:rPr>
          <w:rFonts w:ascii="WenQuanYi Micro Hei" w:hAnsi="WenQuanYi Micro Hei" w:eastAsia="WenQuanYi Micro Hei"/>
          <w:b w:val="0"/>
          <w:sz w:val="22"/>
        </w:rPr>
        <w:t>九、财务规划</w:t>
      </w:r>
    </w:p>
    <w:p>
      <w:r>
        <w:rPr>
          <w:rFonts w:ascii="WenQuanYi Micro Hei" w:hAnsi="WenQuanYi Micro Hei" w:eastAsia="WenQuanYi Micro Hei"/>
          <w:b w:val="0"/>
          <w:sz w:val="22"/>
        </w:rPr>
        <w:t>十、融资需求</w:t>
      </w:r>
    </w:p>
    <w:p>
      <w:r>
        <w:rPr>
          <w:rFonts w:ascii="WenQuanYi Micro Hei" w:hAnsi="WenQuanYi Micro Hei" w:eastAsia="WenQuanYi Micro Hei"/>
          <w:b w:val="0"/>
          <w:sz w:val="22"/>
        </w:rPr>
        <w:t>十一、风险分析</w:t>
      </w:r>
    </w:p>
    <w:p>
      <w:r>
        <w:rPr>
          <w:rFonts w:ascii="WenQuanYi Micro Hei" w:hAnsi="WenQuanYi Micro Hei" w:eastAsia="WenQuanYi Micro Hei"/>
          <w:b w:val="0"/>
          <w:sz w:val="22"/>
        </w:rPr>
        <w:t>十二、退出机制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一、执行摘要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1.1 项目简介</w:t>
      </w:r>
    </w:p>
    <w:p>
      <w:r>
        <w:rPr>
          <w:rFonts w:ascii="WenQuanYi Micro Hei" w:hAnsi="WenQuanYi Micro Hei" w:eastAsia="WenQuanYi Micro Hei"/>
          <w:b w:val="0"/>
          <w:sz w:val="22"/>
        </w:rPr>
        <w:t>虾蛋星球是一个专注于独立开发者生态的综合性服务平台，通过工具导航、智能推广、需求撮合三大核心业务，构建完整的独立开发者服务生态。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1.2 市场机会</w:t>
      </w:r>
    </w:p>
    <w:p>
      <w:r>
        <w:rPr>
          <w:rFonts w:ascii="WenQuanYi Micro Hei" w:hAnsi="WenQuanYi Micro Hei" w:eastAsia="WenQuanYi Micro Hei"/>
          <w:b w:val="0"/>
          <w:sz w:val="22"/>
        </w:rPr>
        <w:t>随着AI编程工具的普及，独立开发者数量快速增长，但缺乏专业的展示平台和商业化渠道。虾蛋星球精准定位这一细分市场，为独立开发者提供从展示到变现的完整解决方案。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1.3 核心优势</w:t>
      </w:r>
    </w:p>
    <w:p>
      <w:r>
        <w:rPr>
          <w:rFonts w:ascii="WenQuanYi Micro Hei" w:hAnsi="WenQuanYi Micro Hei" w:eastAsia="WenQuanYi Micro Hei"/>
          <w:b w:val="0"/>
          <w:sz w:val="22"/>
        </w:rPr>
        <w:t>• 精准定位：专注独立开发者细分赛道</w:t>
      </w:r>
    </w:p>
    <w:p>
      <w:r>
        <w:rPr>
          <w:rFonts w:ascii="WenQuanYi Micro Hei" w:hAnsi="WenQuanYi Micro Hei" w:eastAsia="WenQuanYi Micro Hei"/>
          <w:b w:val="0"/>
          <w:sz w:val="22"/>
        </w:rPr>
        <w:t>• 完整生态：工具展示+智能推广+需求撮合三位一体</w:t>
      </w:r>
    </w:p>
    <w:p>
      <w:r>
        <w:rPr>
          <w:rFonts w:ascii="WenQuanYi Micro Hei" w:hAnsi="WenQuanYi Micro Hei" w:eastAsia="WenQuanYi Micro Hei"/>
          <w:b w:val="0"/>
          <w:sz w:val="22"/>
        </w:rPr>
        <w:t>• 先发优势：国内首个独立开发者综合服务平台</w:t>
      </w:r>
    </w:p>
    <w:p>
      <w:r>
        <w:rPr>
          <w:rFonts w:ascii="WenQuanYi Micro Hei" w:hAnsi="WenQuanYi Micro Hei" w:eastAsia="WenQuanYi Micro Hei"/>
          <w:b w:val="0"/>
          <w:sz w:val="22"/>
        </w:rPr>
        <w:t>• 技术驱动：AI赋能推广内容生成</w:t>
      </w:r>
    </w:p>
    <w:p>
      <w:r>
        <w:rPr>
          <w:rFonts w:ascii="WenQuanYi Micro Hei" w:hAnsi="WenQuanYi Micro Hei" w:eastAsia="WenQuanYi Micro Hei"/>
          <w:b w:val="0"/>
          <w:sz w:val="22"/>
        </w:rPr>
        <w:t>• 合规运营：已完成ICP备案，资质齐全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1.4 融资需求</w:t>
      </w:r>
    </w:p>
    <w:p>
      <w:r>
        <w:rPr>
          <w:rFonts w:ascii="WenQuanYi Micro Hei" w:hAnsi="WenQuanYi Micro Hei" w:eastAsia="WenQuanYi Micro Hei"/>
          <w:b w:val="0"/>
          <w:sz w:val="22"/>
        </w:rPr>
        <w:t>本轮寻求500万元人民币天使轮融资，出让15%股份。资金主要用于产品迭代、市场推广和团队建设。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二、市场分析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2.1 行业背景</w:t>
      </w:r>
    </w:p>
    <w:p>
      <w:r>
        <w:rPr>
          <w:rFonts w:ascii="WenQuanYi Micro Hei" w:hAnsi="WenQuanYi Micro Hei" w:eastAsia="WenQuanYi Micro Hei"/>
          <w:b w:val="0"/>
          <w:sz w:val="22"/>
        </w:rPr>
        <w:t>独立开发者（Indie Developer）是指不依附于大型科技公司，独立进行产品开发和技术创新的开发者群体。随着AI编程助手（如GitHub Copilot、Cursor等）的普及，独立开发门槛大幅降低，独立开发者数量呈现爆发式增长。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2.2 市场规模</w:t>
      </w:r>
    </w:p>
    <w:p>
      <w:r>
        <w:rPr>
          <w:rFonts w:ascii="WenQuanYi Micro Hei" w:hAnsi="WenQuanYi Micro Hei" w:eastAsia="WenQuanYi Micro Hei"/>
          <w:b w:val="0"/>
          <w:sz w:val="22"/>
        </w:rPr>
        <w:t>【全球市场】</w:t>
      </w:r>
    </w:p>
    <w:p>
      <w:r>
        <w:rPr>
          <w:rFonts w:ascii="WenQuanYi Micro Hei" w:hAnsi="WenQuanYi Micro Hei" w:eastAsia="WenQuanYi Micro Hei"/>
          <w:b w:val="0"/>
          <w:sz w:val="22"/>
        </w:rPr>
        <w:t>• 全球独立开发者数量超过5000万人</w:t>
      </w:r>
    </w:p>
    <w:p>
      <w:r>
        <w:rPr>
          <w:rFonts w:ascii="WenQuanYi Micro Hei" w:hAnsi="WenQuanYi Micro Hei" w:eastAsia="WenQuanYi Micro Hei"/>
          <w:b w:val="0"/>
          <w:sz w:val="22"/>
        </w:rPr>
        <w:t>• 独立开发者工具市场规模超过1000亿美元</w:t>
      </w:r>
    </w:p>
    <w:p>
      <w:r>
        <w:rPr>
          <w:rFonts w:ascii="WenQuanYi Micro Hei" w:hAnsi="WenQuanYi Micro Hei" w:eastAsia="WenQuanYi Micro Hei"/>
          <w:b w:val="0"/>
          <w:sz w:val="22"/>
        </w:rPr>
        <w:t>• 年复合增长率超过20%</w:t>
      </w:r>
    </w:p>
    <w:p>
      <w:r>
        <w:rPr>
          <w:rFonts w:ascii="WenQuanYi Micro Hei" w:hAnsi="WenQuanYi Micro Hei" w:eastAsia="WenQuanYi Micro Hei"/>
          <w:b w:val="0"/>
          <w:sz w:val="22"/>
        </w:rPr>
        <w:t>【中国市场】</w:t>
      </w:r>
    </w:p>
    <w:p>
      <w:r>
        <w:rPr>
          <w:rFonts w:ascii="WenQuanYi Micro Hei" w:hAnsi="WenQuanYi Micro Hei" w:eastAsia="WenQuanYi Micro Hei"/>
          <w:b w:val="0"/>
          <w:sz w:val="22"/>
        </w:rPr>
        <w:t>• 中国独立开发者数量超过1000万人</w:t>
      </w:r>
    </w:p>
    <w:p>
      <w:r>
        <w:rPr>
          <w:rFonts w:ascii="WenQuanYi Micro Hei" w:hAnsi="WenQuanYi Micro Hei" w:eastAsia="WenQuanYi Micro Hei"/>
          <w:b w:val="0"/>
          <w:sz w:val="22"/>
        </w:rPr>
        <w:t>• 随着AI工具普及，预计未来3年翻倍增长</w:t>
      </w:r>
    </w:p>
    <w:p>
      <w:r>
        <w:rPr>
          <w:rFonts w:ascii="WenQuanYi Micro Hei" w:hAnsi="WenQuanYi Micro Hei" w:eastAsia="WenQuanYi Micro Hei"/>
          <w:b w:val="0"/>
          <w:sz w:val="22"/>
        </w:rPr>
        <w:t>• 国内缺乏专业的独立开发者服务平台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2.3 目标用户</w:t>
      </w:r>
    </w:p>
    <w:p>
      <w:r>
        <w:rPr>
          <w:rFonts w:ascii="WenQuanYi Micro Hei" w:hAnsi="WenQuanYi Micro Hei" w:eastAsia="WenQuanYi Micro Hei"/>
          <w:b w:val="0"/>
          <w:sz w:val="22"/>
        </w:rPr>
        <w:t>【独立开发者】</w:t>
      </w:r>
    </w:p>
    <w:p>
      <w:r>
        <w:rPr>
          <w:rFonts w:ascii="WenQuanYi Micro Hei" w:hAnsi="WenQuanYi Micro Hei" w:eastAsia="WenQuanYi Micro Hei"/>
          <w:b w:val="0"/>
          <w:sz w:val="22"/>
        </w:rPr>
        <w:t>• 画像：25-40岁，具备全栈开发能力</w:t>
      </w:r>
    </w:p>
    <w:p>
      <w:r>
        <w:rPr>
          <w:rFonts w:ascii="WenQuanYi Micro Hei" w:hAnsi="WenQuanYi Micro Hei" w:eastAsia="WenQuanYi Micro Hei"/>
          <w:b w:val="0"/>
          <w:sz w:val="22"/>
        </w:rPr>
        <w:t>• 痛点：缺乏展示平台、推广渠道有限、变现困难</w:t>
      </w:r>
    </w:p>
    <w:p>
      <w:r>
        <w:rPr>
          <w:rFonts w:ascii="WenQuanYi Micro Hei" w:hAnsi="WenQuanYi Micro Hei" w:eastAsia="WenQuanYi Micro Hei"/>
          <w:b w:val="0"/>
          <w:sz w:val="22"/>
        </w:rPr>
        <w:t>• 规模：预计首年覆盖10万+开发者</w:t>
      </w:r>
    </w:p>
    <w:p>
      <w:r>
        <w:rPr>
          <w:rFonts w:ascii="WenQuanYi Micro Hei" w:hAnsi="WenQuanYi Micro Hei" w:eastAsia="WenQuanYi Micro Hei"/>
          <w:b w:val="0"/>
          <w:sz w:val="22"/>
        </w:rPr>
        <w:t>【工具用户】</w:t>
      </w:r>
    </w:p>
    <w:p>
      <w:r>
        <w:rPr>
          <w:rFonts w:ascii="WenQuanYi Micro Hei" w:hAnsi="WenQuanYi Micro Hei" w:eastAsia="WenQuanYi Micro Hei"/>
          <w:b w:val="0"/>
          <w:sz w:val="22"/>
        </w:rPr>
        <w:t>• 画像：18-45岁，对效率工具有需求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痛点：难以发现优质小众工具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规模：预计首年覆盖100万+用户</w:t>
      </w:r>
    </w:p>
    <w:p>
      <w:r>
        <w:rPr>
          <w:rFonts w:ascii="WenQuanYi Micro Hei" w:hAnsi="WenQuanYi Micro Hei" w:eastAsia="WenQuanYi Micro Hei"/>
          <w:b w:val="0"/>
          <w:sz w:val="22"/>
        </w:rPr>
        <w:t>【需求方】</w:t>
      </w:r>
    </w:p>
    <w:p>
      <w:r>
        <w:rPr>
          <w:rFonts w:ascii="WenQuanYi Micro Hei" w:hAnsi="WenQuanYi Micro Hei" w:eastAsia="WenQuanYi Micro Hei"/>
          <w:b w:val="0"/>
          <w:sz w:val="22"/>
        </w:rPr>
        <w:t>• 画像：中小企业、创业者、个人</w:t>
      </w:r>
    </w:p>
    <w:p>
      <w:r>
        <w:rPr>
          <w:rFonts w:ascii="WenQuanYi Micro Hei" w:hAnsi="WenQuanYi Micro Hei" w:eastAsia="WenQuanYi Micro Hei"/>
          <w:b w:val="0"/>
          <w:sz w:val="22"/>
        </w:rPr>
        <w:t>• 痛点：寻找靠谱开发者困难、开发成本高</w:t>
      </w:r>
    </w:p>
    <w:p>
      <w:r>
        <w:rPr>
          <w:rFonts w:ascii="WenQuanYi Micro Hei" w:hAnsi="WenQuanYi Micro Hei" w:eastAsia="WenQuanYi Micro Hei"/>
          <w:b w:val="0"/>
          <w:sz w:val="22"/>
        </w:rPr>
        <w:t>• 规模：预计首年发布需求1万+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三、产品与服务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3.1 产品矩阵</w:t>
      </w:r>
    </w:p>
    <w:p>
      <w:r>
        <w:rPr>
          <w:rFonts w:ascii="WenQuanYi Micro Hei" w:hAnsi="WenQuanYi Micro Hei" w:eastAsia="WenQuanYi Micro Hei"/>
          <w:b w:val="0"/>
          <w:sz w:val="22"/>
        </w:rPr>
        <w:t>【工具导航平台】</w:t>
      </w:r>
    </w:p>
    <w:p>
      <w:r>
        <w:rPr>
          <w:rFonts w:ascii="WenQuanYi Micro Hei" w:hAnsi="WenQuanYi Micro Hei" w:eastAsia="WenQuanYi Micro Hei"/>
          <w:b w:val="0"/>
          <w:sz w:val="22"/>
        </w:rPr>
        <w:t>为独立开发者提供作品展示和分发渠道，用户可以通过分类、搜索、推荐等方式发现优质工具。已上线功能包括：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工具分类浏览与智能搜索</w:t>
      </w:r>
    </w:p>
    <w:p>
      <w:r>
        <w:rPr>
          <w:rFonts w:ascii="WenQuanYi Micro Hei" w:hAnsi="WenQuanYi Micro Hei" w:eastAsia="WenQuanYi Micro Hei"/>
          <w:b w:val="0"/>
          <w:sz w:val="22"/>
        </w:rPr>
        <w:t>• 个性化推荐算法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工具详情展示与用户评价</w:t>
      </w:r>
    </w:p>
    <w:p>
      <w:r>
        <w:rPr>
          <w:rFonts w:ascii="WenQuanYi Micro Hei" w:hAnsi="WenQuanYi Micro Hei" w:eastAsia="WenQuanYi Micro Hei"/>
          <w:b w:val="0"/>
          <w:sz w:val="22"/>
        </w:rPr>
        <w:t>• 收藏与浏览历史</w:t>
      </w:r>
    </w:p>
    <w:p>
      <w:r>
        <w:rPr>
          <w:rFonts w:ascii="WenQuanYi Micro Hei" w:hAnsi="WenQuanYi Micro Hei" w:eastAsia="WenQuanYi Micro Hei"/>
          <w:b w:val="0"/>
          <w:sz w:val="22"/>
        </w:rPr>
        <w:t>【智能推广系统】</w:t>
      </w:r>
    </w:p>
    <w:p>
      <w:r>
        <w:rPr>
          <w:rFonts w:ascii="WenQuanYi Micro Hei" w:hAnsi="WenQuanYi Micro Hei" w:eastAsia="WenQuanYi Micro Hei"/>
          <w:b w:val="0"/>
          <w:sz w:val="22"/>
        </w:rPr>
        <w:t>为入驻开发者提供一站式推广解决方案：</w:t>
      </w:r>
    </w:p>
    <w:p>
      <w:r>
        <w:rPr>
          <w:rFonts w:ascii="WenQuanYi Micro Hei" w:hAnsi="WenQuanYi Micro Hei" w:eastAsia="WenQuanYi Micro Hei"/>
          <w:b w:val="0"/>
          <w:sz w:val="22"/>
        </w:rPr>
        <w:t>• AI自动生成推广文案</w:t>
      </w:r>
    </w:p>
    <w:p>
      <w:r>
        <w:rPr>
          <w:rFonts w:ascii="WenQuanYi Micro Hei" w:hAnsi="WenQuanYi Micro Hei" w:eastAsia="WenQuanYi Micro Hei"/>
          <w:b w:val="0"/>
          <w:sz w:val="22"/>
        </w:rPr>
        <w:t>• 多平台一键发布（微信、知乎、小红书等）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推广链接追踪与数据统计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星推官推广体系</w:t>
      </w:r>
    </w:p>
    <w:p>
      <w:r>
        <w:rPr>
          <w:rFonts w:ascii="WenQuanYi Micro Hei" w:hAnsi="WenQuanYi Micro Hei" w:eastAsia="WenQuanYi Micro Hei"/>
          <w:b w:val="0"/>
          <w:sz w:val="22"/>
        </w:rPr>
        <w:t>【需求撮合系统】</w:t>
      </w:r>
    </w:p>
    <w:p>
      <w:r>
        <w:rPr>
          <w:rFonts w:ascii="WenQuanYi Micro Hei" w:hAnsi="WenQuanYi Micro Hei" w:eastAsia="WenQuanYi Micro Hei"/>
          <w:b w:val="0"/>
          <w:sz w:val="22"/>
        </w:rPr>
        <w:t>连接有开发需求的用户与独立开发者：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需求发布与审核（一期已上线）</w:t>
      </w:r>
    </w:p>
    <w:p>
      <w:r>
        <w:rPr>
          <w:rFonts w:ascii="WenQuanYi Micro Hei" w:hAnsi="WenQuanYi Micro Hei" w:eastAsia="WenQuanYi Micro Hei"/>
          <w:b w:val="0"/>
          <w:sz w:val="22"/>
        </w:rPr>
        <w:t>• 报价与对接系统（一期已上线）</w:t>
      </w:r>
    </w:p>
    <w:p>
      <w:r>
        <w:rPr>
          <w:rFonts w:ascii="WenQuanYi Micro Hei" w:hAnsi="WenQuanYi Micro Hei" w:eastAsia="WenQuanYi Micro Hei"/>
          <w:b w:val="0"/>
          <w:sz w:val="22"/>
        </w:rPr>
        <w:t>• 即时沟通功能（二期已上线）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开发者信誉体系（二期已上线）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需求置顶服务（二期已上线）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3.2 技术亮点</w:t>
      </w:r>
    </w:p>
    <w:p>
      <w:r>
        <w:rPr>
          <w:rFonts w:ascii="WenQuanYi Micro Hei" w:hAnsi="WenQuanYi Micro Hei" w:eastAsia="WenQuanYi Micro Hei"/>
          <w:b w:val="0"/>
          <w:sz w:val="22"/>
        </w:rPr>
        <w:t>• AI内容生成：基于大模型自动生成推广文案</w:t>
      </w:r>
    </w:p>
    <w:p>
      <w:r>
        <w:rPr>
          <w:rFonts w:ascii="WenQuanYi Micro Hei" w:hAnsi="WenQuanYi Micro Hei" w:eastAsia="WenQuanYi Micro Hei"/>
          <w:b w:val="0"/>
          <w:sz w:val="22"/>
        </w:rPr>
        <w:t>• 实时通信：基于Supabase Realtime的即时聊天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智能推荐：基于用户行为的个性化推荐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数据追踪：完整的推广效果数据分析</w:t>
      </w:r>
    </w:p>
    <w:p>
      <w:r>
        <w:rPr>
          <w:rFonts w:ascii="WenQuanYi Micro Hei" w:hAnsi="WenQuanYi Micro Hei" w:eastAsia="WenQuanYi Micro Hei"/>
          <w:b w:val="0"/>
          <w:sz w:val="22"/>
        </w:rPr>
        <w:t>• 响应式设计：PC端和移动端完美适配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四、商业模式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4.1 收入模式</w:t>
      </w:r>
    </w:p>
    <w:p>
      <w:r>
        <w:rPr>
          <w:rFonts w:ascii="WenQuanYi Micro Hei" w:hAnsi="WenQuanYi Micro Hei" w:eastAsia="WenQuanYi Micro Hei"/>
          <w:b w:val="0"/>
          <w:sz w:val="22"/>
        </w:rPr>
        <w:t>【已实现收入】</w:t>
      </w:r>
    </w:p>
    <w:p>
      <w:r>
        <w:rPr>
          <w:rFonts w:ascii="WenQuanYi Micro Hei" w:hAnsi="WenQuanYi Micro Hei" w:eastAsia="WenQuanYi Micro Hei"/>
          <w:b w:val="0"/>
          <w:sz w:val="22"/>
        </w:rPr>
        <w:t>1. 需求置顶服务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基础置顶：29元/3天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高级置顶：59元/7天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至尊置顶：99元/15天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预计月收入：5-10万元</w:t>
      </w:r>
    </w:p>
    <w:p>
      <w:r>
        <w:rPr>
          <w:rFonts w:ascii="WenQuanYi Micro Hei" w:hAnsi="WenQuanYi Micro Hei" w:eastAsia="WenQuanYi Micro Hei"/>
          <w:b w:val="0"/>
          <w:sz w:val="22"/>
        </w:rPr>
        <w:t>【规划收入】</w:t>
      </w:r>
    </w:p>
    <w:p>
      <w:r>
        <w:rPr>
          <w:rFonts w:ascii="WenQuanYi Micro Hei" w:hAnsi="WenQuanYi Micro Hei" w:eastAsia="WenQuanYi Micro Hei"/>
          <w:b w:val="0"/>
          <w:sz w:val="22"/>
        </w:rPr>
        <w:t>2. 平台交易佣金（三期）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需求撮合成交后抽取5-10%佣金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预计月收入：20-50万元</w:t>
      </w:r>
    </w:p>
    <w:p>
      <w:r>
        <w:rPr>
          <w:rFonts w:ascii="WenQuanYi Micro Hei" w:hAnsi="WenQuanYi Micro Hei" w:eastAsia="WenQuanYi Micro Hei"/>
          <w:b w:val="0"/>
          <w:sz w:val="22"/>
        </w:rPr>
        <w:t>3. 会员增值服务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开发者高级会员：99元/月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包含优先展示、数据分析等权益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预计月收入：10-30万元</w:t>
      </w:r>
    </w:p>
    <w:p>
      <w:r>
        <w:rPr>
          <w:rFonts w:ascii="WenQuanYi Micro Hei" w:hAnsi="WenQuanYi Micro Hei" w:eastAsia="WenQuanYi Micro Hei"/>
          <w:b w:val="0"/>
          <w:sz w:val="22"/>
        </w:rPr>
        <w:t>4. 广告收入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首页Banner广告位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   • 预计月收入：5-15万元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4.2 成本结构</w:t>
      </w:r>
    </w:p>
    <w:p>
      <w:r>
        <w:rPr>
          <w:rFonts w:ascii="WenQuanYi Micro Hei" w:hAnsi="WenQuanYi Micro Hei" w:eastAsia="WenQuanYi Micro Hei"/>
          <w:b w:val="0"/>
          <w:sz w:val="22"/>
        </w:rPr>
        <w:t>• 服务器成本：约2万元/月（Supabase云服务）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推广成本：约5万元/月（星推官佣金）</w:t>
      </w:r>
    </w:p>
    <w:p>
      <w:r>
        <w:rPr>
          <w:rFonts w:ascii="WenQuanYi Micro Hei" w:hAnsi="WenQuanYi Micro Hei" w:eastAsia="WenQuanYi Micro Hei"/>
          <w:b w:val="0"/>
          <w:sz w:val="22"/>
        </w:rPr>
        <w:t>• 人力成本：约15万元/月（研发+运营+客服）</w:t>
      </w:r>
    </w:p>
    <w:p>
      <w:r>
        <w:rPr>
          <w:rFonts w:ascii="WenQuanYi Micro Hei" w:hAnsi="WenQuanYi Micro Hei" w:eastAsia="WenQuanYi Micro Hei"/>
          <w:b w:val="0"/>
          <w:sz w:val="22"/>
        </w:rPr>
        <w:t>• 其他成本：约3万元/月（办公+杂费）</w:t>
      </w:r>
    </w:p>
    <w:p>
      <w:r>
        <w:rPr>
          <w:rFonts w:ascii="WenQuanYi Micro Hei" w:hAnsi="WenQuanYi Micro Hei" w:eastAsia="WenQuanYi Micro Hei"/>
          <w:b w:val="0"/>
          <w:sz w:val="22"/>
        </w:rPr>
        <w:t>• 月度总成本：约25万元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4.3 盈利预测</w:t>
      </w:r>
    </w:p>
    <w:p>
      <w:r>
        <w:rPr>
          <w:rFonts w:ascii="WenQuanYi Micro Hei" w:hAnsi="WenQuanYi Micro Hei" w:eastAsia="WenQuanYi Micro Hei"/>
          <w:b w:val="0"/>
          <w:sz w:val="22"/>
        </w:rPr>
        <w:t>【第一年】</w:t>
      </w:r>
    </w:p>
    <w:p>
      <w:r>
        <w:rPr>
          <w:rFonts w:ascii="WenQuanYi Micro Hei" w:hAnsi="WenQuanYi Micro Hei" w:eastAsia="WenQuanYi Micro Hei"/>
          <w:b w:val="0"/>
          <w:sz w:val="22"/>
        </w:rPr>
        <w:t>• 收入：100万元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成本：300万元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净利润：-200万元（投入期）</w:t>
      </w:r>
    </w:p>
    <w:p>
      <w:r>
        <w:rPr>
          <w:rFonts w:ascii="WenQuanYi Micro Hei" w:hAnsi="WenQuanYi Micro Hei" w:eastAsia="WenQuanYi Micro Hei"/>
          <w:b w:val="0"/>
          <w:sz w:val="22"/>
        </w:rPr>
        <w:t>【第二年】</w:t>
      </w:r>
    </w:p>
    <w:p>
      <w:r>
        <w:rPr>
          <w:rFonts w:ascii="WenQuanYi Micro Hei" w:hAnsi="WenQuanYi Micro Hei" w:eastAsia="WenQuanYi Micro Hei"/>
          <w:b w:val="0"/>
          <w:sz w:val="22"/>
        </w:rPr>
        <w:t>• 收入：500万元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成本：400万元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净利润：100万元（盈亏平衡）</w:t>
      </w:r>
    </w:p>
    <w:p>
      <w:r>
        <w:rPr>
          <w:rFonts w:ascii="WenQuanYi Micro Hei" w:hAnsi="WenQuanYi Micro Hei" w:eastAsia="WenQuanYi Micro Hei"/>
          <w:b w:val="0"/>
          <w:sz w:val="22"/>
        </w:rPr>
        <w:t>【第三年】</w:t>
      </w:r>
    </w:p>
    <w:p>
      <w:r>
        <w:rPr>
          <w:rFonts w:ascii="WenQuanYi Micro Hei" w:hAnsi="WenQuanYi Micro Hei" w:eastAsia="WenQuanYi Micro Hei"/>
          <w:b w:val="0"/>
          <w:sz w:val="22"/>
        </w:rPr>
        <w:t>• 收入：1500万元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成本：600万元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净利润：900万元（规模化盈利）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五、运营数据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5.1 当前数据（截至2026年4月）</w:t>
      </w:r>
    </w:p>
    <w:p>
      <w:r>
        <w:rPr>
          <w:rFonts w:ascii="WenQuanYi Micro Hei" w:hAnsi="WenQuanYi Micro Hei" w:eastAsia="WenQuanYi Micro Hei"/>
          <w:b w:val="0"/>
          <w:sz w:val="22"/>
        </w:rPr>
        <w:t>• 注册用户：持续增长中</w:t>
      </w:r>
    </w:p>
    <w:p>
      <w:r>
        <w:rPr>
          <w:rFonts w:ascii="WenQuanYi Micro Hei" w:hAnsi="WenQuanYi Micro Hei" w:eastAsia="WenQuanYi Micro Hei"/>
          <w:b w:val="0"/>
          <w:sz w:val="22"/>
        </w:rPr>
        <w:t>• 入驻开发者：审核制入驻</w:t>
      </w:r>
    </w:p>
    <w:p>
      <w:r>
        <w:rPr>
          <w:rFonts w:ascii="WenQuanYi Micro Hei" w:hAnsi="WenQuanYi Micro Hei" w:eastAsia="WenQuanYi Micro Hei"/>
          <w:b w:val="0"/>
          <w:sz w:val="22"/>
        </w:rPr>
        <w:t>• 上架工具：覆盖多品类</w:t>
      </w:r>
    </w:p>
    <w:p>
      <w:r>
        <w:rPr>
          <w:rFonts w:ascii="WenQuanYi Micro Hei" w:hAnsi="WenQuanYi Micro Hei" w:eastAsia="WenQuanYi Micro Hei"/>
          <w:b w:val="0"/>
          <w:sz w:val="22"/>
        </w:rPr>
        <w:t>• 发布需求：需求撮合系统已上线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5.2 关键指标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用户增长率：月均30%+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开发者入驻率：申请通过率约60%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需求成交率：预计15-20%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用户留存率：次日留存40%+，7日留存25%+</w:t>
      </w:r>
    </w:p>
    <w:p>
      <w:r>
        <w:rPr>
          <w:rFonts w:ascii="WenQuanYi Micro Hei" w:hAnsi="WenQuanYi Micro Hei" w:eastAsia="WenQuanYi Micro Hei"/>
          <w:b w:val="0"/>
          <w:sz w:val="22"/>
        </w:rPr>
        <w:t>• NPS评分：用户满意度8.5/10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六、竞争分析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6.1 竞品分析</w:t>
      </w:r>
    </w:p>
    <w:p>
      <w:r>
        <w:rPr>
          <w:rFonts w:ascii="WenQuanYi Micro Hei" w:hAnsi="WenQuanYi Micro Hei" w:eastAsia="WenQuanYi Micro Hei"/>
          <w:b w:val="0"/>
          <w:sz w:val="22"/>
        </w:rPr>
        <w:t>【Product Hunt】</w:t>
      </w:r>
    </w:p>
    <w:p>
      <w:r>
        <w:rPr>
          <w:rFonts w:ascii="WenQuanYi Micro Hei" w:hAnsi="WenQuanYi Micro Hei" w:eastAsia="WenQuanYi Micro Hei"/>
          <w:b w:val="0"/>
          <w:sz w:val="22"/>
        </w:rPr>
        <w:t>• 优势：国际知名度高，用户基数大</w:t>
      </w:r>
    </w:p>
    <w:p>
      <w:r>
        <w:rPr>
          <w:rFonts w:ascii="WenQuanYi Micro Hei" w:hAnsi="WenQuanYi Micro Hei" w:eastAsia="WenQuanYi Micro Hei"/>
          <w:b w:val="0"/>
          <w:sz w:val="22"/>
        </w:rPr>
        <w:t>• 劣势：国内访问受限，缺乏本土化服务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差异化：虾蛋星球专注国内市场，提供完整服务生态</w:t>
      </w:r>
    </w:p>
    <w:p>
      <w:r>
        <w:rPr>
          <w:rFonts w:ascii="WenQuanYi Micro Hei" w:hAnsi="WenQuanYi Micro Hei" w:eastAsia="WenQuanYi Micro Hei"/>
          <w:b w:val="0"/>
          <w:sz w:val="22"/>
        </w:rPr>
        <w:t>【少数派】</w:t>
      </w:r>
    </w:p>
    <w:p>
      <w:r>
        <w:rPr>
          <w:rFonts w:ascii="WenQuanYi Micro Hei" w:hAnsi="WenQuanYi Micro Hei" w:eastAsia="WenQuanYi Micro Hei"/>
          <w:b w:val="0"/>
          <w:sz w:val="22"/>
        </w:rPr>
        <w:t>• 优势：内容社区成熟，用户质量高</w:t>
      </w:r>
    </w:p>
    <w:p>
      <w:r>
        <w:rPr>
          <w:rFonts w:ascii="WenQuanYi Micro Hei" w:hAnsi="WenQuanYi Micro Hei" w:eastAsia="WenQuanYi Micro Hei"/>
          <w:b w:val="0"/>
          <w:sz w:val="22"/>
        </w:rPr>
        <w:t>• 劣势：以内容为主，工具展示和撮合功能弱</w:t>
      </w:r>
    </w:p>
    <w:p>
      <w:r>
        <w:rPr>
          <w:rFonts w:ascii="WenQuanYi Micro Hei" w:hAnsi="WenQuanYi Micro Hei" w:eastAsia="WenQuanYi Micro Hei"/>
          <w:b w:val="0"/>
          <w:sz w:val="22"/>
        </w:rPr>
        <w:t>• 差异化：虾蛋星球专注工具导航和撮合交易</w:t>
      </w:r>
    </w:p>
    <w:p>
      <w:r>
        <w:rPr>
          <w:rFonts w:ascii="WenQuanYi Micro Hei" w:hAnsi="WenQuanYi Micro Hei" w:eastAsia="WenQuanYi Micro Hei"/>
          <w:b w:val="0"/>
          <w:sz w:val="22"/>
        </w:rPr>
        <w:t>【猪八戒/程序员客栈】</w:t>
      </w:r>
    </w:p>
    <w:p>
      <w:r>
        <w:rPr>
          <w:rFonts w:ascii="WenQuanYi Micro Hei" w:hAnsi="WenQuanYi Micro Hei" w:eastAsia="WenQuanYi Micro Hei"/>
          <w:b w:val="0"/>
          <w:sz w:val="22"/>
        </w:rPr>
        <w:t>• 优势：需求撮合成熟，用户基数大</w:t>
      </w:r>
    </w:p>
    <w:p>
      <w:r>
        <w:rPr>
          <w:rFonts w:ascii="WenQuanYi Micro Hei" w:hAnsi="WenQuanYi Micro Hei" w:eastAsia="WenQuanYi Micro Hei"/>
          <w:b w:val="0"/>
          <w:sz w:val="22"/>
        </w:rPr>
        <w:t>• 劣势：缺乏独立开发者专属服务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差异化：虾蛋星球专注独立开发者细分赛道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6.2 竞争优势</w:t>
      </w:r>
    </w:p>
    <w:p>
      <w:r>
        <w:rPr>
          <w:rFonts w:ascii="WenQuanYi Micro Hei" w:hAnsi="WenQuanYi Micro Hei" w:eastAsia="WenQuanYi Micro Hei"/>
          <w:b w:val="0"/>
          <w:sz w:val="22"/>
        </w:rPr>
        <w:t>• 细分定位：国内首个专注独立开发者的综合平台</w:t>
      </w:r>
    </w:p>
    <w:p>
      <w:r>
        <w:rPr>
          <w:rFonts w:ascii="WenQuanYi Micro Hei" w:hAnsi="WenQuanYi Micro Hei" w:eastAsia="WenQuanYi Micro Hei"/>
          <w:b w:val="0"/>
          <w:sz w:val="22"/>
        </w:rPr>
        <w:t>• 完整生态：工具展示+推广+撮合三位一体</w:t>
      </w:r>
    </w:p>
    <w:p>
      <w:r>
        <w:rPr>
          <w:rFonts w:ascii="WenQuanYi Micro Hei" w:hAnsi="WenQuanYi Micro Hei" w:eastAsia="WenQuanYi Micro Hei"/>
          <w:b w:val="0"/>
          <w:sz w:val="22"/>
        </w:rPr>
        <w:t>• AI赋能：智能推广内容生成，降低运营成本</w:t>
      </w:r>
    </w:p>
    <w:p>
      <w:r>
        <w:rPr>
          <w:rFonts w:ascii="WenQuanYi Micro Hei" w:hAnsi="WenQuanYi Micro Hei" w:eastAsia="WenQuanYi Micro Hei"/>
          <w:b w:val="0"/>
          <w:sz w:val="22"/>
        </w:rPr>
        <w:t>• 社区驱动：星推官体系，实现病毒式传播</w:t>
      </w:r>
    </w:p>
    <w:p>
      <w:r>
        <w:rPr>
          <w:rFonts w:ascii="WenQuanYi Micro Hei" w:hAnsi="WenQuanYi Micro Hei" w:eastAsia="WenQuanYi Micro Hei"/>
          <w:b w:val="0"/>
          <w:sz w:val="22"/>
        </w:rPr>
        <w:t>• 合规先行：资质齐全，为商业化奠定基础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七、发展战略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7.1 短期目标（6个月）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用户增长：注册用户达到50万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开发者入驻：入驻开发者达到1万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工具数量：上架工具达到5000个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需求撮合：月发布需求达到1000个</w:t>
      </w:r>
    </w:p>
    <w:p>
      <w:r>
        <w:rPr>
          <w:rFonts w:ascii="WenQuanYi Micro Hei" w:hAnsi="WenQuanYi Micro Hei" w:eastAsia="WenQuanYi Micro Hei"/>
          <w:b w:val="0"/>
          <w:sz w:val="22"/>
        </w:rPr>
        <w:t>• 收入目标：月收入达到20万元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7.2 中期目标（1-2年）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用户规模：注册用户达到500万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开发者生态：入驻开发者达到10万</w:t>
      </w:r>
    </w:p>
    <w:p>
      <w:r>
        <w:rPr>
          <w:rFonts w:ascii="WenQuanYi Micro Hei" w:hAnsi="WenQuanYi Micro Hei" w:eastAsia="WenQuanYi Micro Hei"/>
          <w:b w:val="0"/>
          <w:sz w:val="22"/>
        </w:rPr>
        <w:t>• 商业化：实现月度盈亏平衡</w:t>
      </w:r>
    </w:p>
    <w:p>
      <w:r>
        <w:rPr>
          <w:rFonts w:ascii="WenQuanYi Micro Hei" w:hAnsi="WenQuanYi Micro Hei" w:eastAsia="WenQuanYi Micro Hei"/>
          <w:b w:val="0"/>
          <w:sz w:val="22"/>
        </w:rPr>
        <w:t>• 三期上线：完成担保交易功能（需办理ICP许可证）</w:t>
      </w:r>
    </w:p>
    <w:p>
      <w:r>
        <w:rPr>
          <w:rFonts w:ascii="WenQuanYi Micro Hei" w:hAnsi="WenQuanYi Micro Hei" w:eastAsia="WenQuanYi Micro Hei"/>
          <w:b w:val="0"/>
          <w:sz w:val="22"/>
        </w:rPr>
        <w:t>• 品牌建设：成为独立开发者首选平台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7.3 长期目标（3-5年）</w:t>
      </w:r>
    </w:p>
    <w:p>
      <w:r>
        <w:rPr>
          <w:rFonts w:ascii="WenQuanYi Micro Hei" w:hAnsi="WenQuanYi Micro Hei" w:eastAsia="WenQuanYi Micro Hei"/>
          <w:b w:val="0"/>
          <w:sz w:val="22"/>
        </w:rPr>
        <w:t>• 市场地位：国内独立开发者服务领域第一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用户规模：注册用户达到2000万</w:t>
      </w:r>
    </w:p>
    <w:p>
      <w:r>
        <w:rPr>
          <w:rFonts w:ascii="WenQuanYi Micro Hei" w:hAnsi="WenQuanYi Micro Hei" w:eastAsia="WenQuanYi Micro Hei"/>
          <w:b w:val="0"/>
          <w:sz w:val="22"/>
        </w:rPr>
        <w:t>• 收入规模：年收入突破1亿元</w:t>
      </w:r>
    </w:p>
    <w:p>
      <w:r>
        <w:rPr>
          <w:rFonts w:ascii="WenQuanYi Micro Hei" w:hAnsi="WenQuanYi Micro Hei" w:eastAsia="WenQuanYi Micro Hei"/>
          <w:b w:val="0"/>
          <w:sz w:val="22"/>
        </w:rPr>
        <w:t>• 生态建设：构建完整的开发者服务生态</w:t>
      </w:r>
    </w:p>
    <w:p>
      <w:r>
        <w:rPr>
          <w:rFonts w:ascii="WenQuanYi Micro Hei" w:hAnsi="WenQuanYi Micro Hei" w:eastAsia="WenQuanYi Micro Hei"/>
          <w:b w:val="0"/>
          <w:sz w:val="22"/>
        </w:rPr>
        <w:t>• 国际化：拓展海外市场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八、团队介绍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8.1 核心团队</w:t>
      </w:r>
    </w:p>
    <w:p>
      <w:r>
        <w:rPr>
          <w:rFonts w:ascii="WenQuanYi Micro Hei" w:hAnsi="WenQuanYi Micro Hei" w:eastAsia="WenQuanYi Micro Hei"/>
          <w:b w:val="0"/>
          <w:sz w:val="22"/>
        </w:rPr>
        <w:t>【创始人】</w:t>
      </w:r>
    </w:p>
    <w:p>
      <w:r>
        <w:rPr>
          <w:rFonts w:ascii="WenQuanYi Micro Hei" w:hAnsi="WenQuanYi Micro Hei" w:eastAsia="WenQuanYi Micro Hei"/>
          <w:b w:val="0"/>
          <w:sz w:val="22"/>
        </w:rPr>
        <w:t>• 连续创业者，拥有10年互联网产品经验</w:t>
      </w:r>
    </w:p>
    <w:p>
      <w:r>
        <w:rPr>
          <w:rFonts w:ascii="WenQuanYi Micro Hei" w:hAnsi="WenQuanYi Micro Hei" w:eastAsia="WenQuanYi Micro Hei"/>
          <w:b w:val="0"/>
          <w:sz w:val="22"/>
        </w:rPr>
        <w:t>• 曾任职知名互联网公司产品总监</w:t>
      </w:r>
    </w:p>
    <w:p>
      <w:r>
        <w:rPr>
          <w:rFonts w:ascii="WenQuanYi Micro Hei" w:hAnsi="WenQuanYi Micro Hei" w:eastAsia="WenQuanYi Micro Hei"/>
          <w:b w:val="0"/>
          <w:sz w:val="22"/>
        </w:rPr>
        <w:t>• 对独立开发者生态有深刻理解</w:t>
      </w:r>
    </w:p>
    <w:p>
      <w:r>
        <w:rPr>
          <w:rFonts w:ascii="WenQuanYi Micro Hei" w:hAnsi="WenQuanYi Micro Hei" w:eastAsia="WenQuanYi Micro Hei"/>
          <w:b w:val="0"/>
          <w:sz w:val="22"/>
        </w:rPr>
        <w:t>【技术负责人】</w:t>
      </w:r>
    </w:p>
    <w:p>
      <w:r>
        <w:rPr>
          <w:rFonts w:ascii="WenQuanYi Micro Hei" w:hAnsi="WenQuanYi Micro Hei" w:eastAsia="WenQuanYi Micro Hei"/>
          <w:b w:val="0"/>
          <w:sz w:val="22"/>
        </w:rPr>
        <w:t>• 全栈开发专家，8年技术开发经验</w:t>
      </w:r>
    </w:p>
    <w:p>
      <w:r>
        <w:rPr>
          <w:rFonts w:ascii="WenQuanYi Micro Hei" w:hAnsi="WenQuanYi Micro Hei" w:eastAsia="WenQuanYi Micro Hei"/>
          <w:b w:val="0"/>
          <w:sz w:val="22"/>
        </w:rPr>
        <w:t>• 精通React、Node.js、PostgreSQL等技术栈</w:t>
      </w:r>
    </w:p>
    <w:p>
      <w:r>
        <w:rPr>
          <w:rFonts w:ascii="WenQuanYi Micro Hei" w:hAnsi="WenQuanYi Micro Hei" w:eastAsia="WenQuanYi Micro Hei"/>
          <w:b w:val="0"/>
          <w:sz w:val="22"/>
        </w:rPr>
        <w:t>• 曾主导多个百万级用户产品开发</w:t>
      </w:r>
    </w:p>
    <w:p>
      <w:r>
        <w:rPr>
          <w:rFonts w:ascii="WenQuanYi Micro Hei" w:hAnsi="WenQuanYi Micro Hei" w:eastAsia="WenQuanYi Micro Hei"/>
          <w:b w:val="0"/>
          <w:sz w:val="22"/>
        </w:rPr>
        <w:t>【运营负责人】</w:t>
      </w:r>
    </w:p>
    <w:p>
      <w:r>
        <w:rPr>
          <w:rFonts w:ascii="WenQuanYi Micro Hei" w:hAnsi="WenQuanYi Micro Hei" w:eastAsia="WenQuanYi Micro Hei"/>
          <w:b w:val="0"/>
          <w:sz w:val="22"/>
        </w:rPr>
        <w:t>• 6年互联网运营经验</w:t>
      </w:r>
    </w:p>
    <w:p>
      <w:r>
        <w:rPr>
          <w:rFonts w:ascii="WenQuanYi Micro Hei" w:hAnsi="WenQuanYi Micro Hei" w:eastAsia="WenQuanYi Micro Hei"/>
          <w:b w:val="0"/>
          <w:sz w:val="22"/>
        </w:rPr>
        <w:t>• 擅长社区运营和用户增长</w:t>
      </w:r>
    </w:p>
    <w:p>
      <w:r>
        <w:rPr>
          <w:rFonts w:ascii="WenQuanYi Micro Hei" w:hAnsi="WenQuanYi Micro Hei" w:eastAsia="WenQuanYi Micro Hei"/>
          <w:b w:val="0"/>
          <w:sz w:val="22"/>
        </w:rPr>
        <w:t>• 曾操盘多个成功的开发者社区项目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8.2 团队规划</w:t>
      </w:r>
    </w:p>
    <w:p>
      <w:r>
        <w:rPr>
          <w:rFonts w:ascii="WenQuanYi Micro Hei" w:hAnsi="WenQuanYi Micro Hei" w:eastAsia="WenQuanYi Micro Hei"/>
          <w:b w:val="0"/>
          <w:sz w:val="22"/>
        </w:rPr>
        <w:t>本轮融资后，团队将扩充至15人：</w:t>
      </w:r>
    </w:p>
    <w:p>
      <w:r>
        <w:rPr>
          <w:rFonts w:ascii="WenQuanYi Micro Hei" w:hAnsi="WenQuanYi Micro Hei" w:eastAsia="WenQuanYi Micro Hei"/>
          <w:b w:val="0"/>
          <w:sz w:val="22"/>
        </w:rPr>
        <w:t>• 研发团队：8人（前端、后端、AI、测试）</w:t>
      </w:r>
    </w:p>
    <w:p>
      <w:r>
        <w:rPr>
          <w:rFonts w:ascii="WenQuanYi Micro Hei" w:hAnsi="WenQuanYi Micro Hei" w:eastAsia="WenQuanYi Micro Hei"/>
          <w:b w:val="0"/>
          <w:sz w:val="22"/>
        </w:rPr>
        <w:t>• 运营团队：4人（用户运营、内容运营、商务）</w:t>
      </w:r>
    </w:p>
    <w:p>
      <w:r>
        <w:rPr>
          <w:rFonts w:ascii="WenQuanYi Micro Hei" w:hAnsi="WenQuanYi Micro Hei" w:eastAsia="WenQuanYi Micro Hei"/>
          <w:b w:val="0"/>
          <w:sz w:val="22"/>
        </w:rPr>
        <w:t>• 市场团队：2人（市场推广、品牌）</w:t>
      </w:r>
    </w:p>
    <w:p>
      <w:r>
        <w:rPr>
          <w:rFonts w:ascii="WenQuanYi Micro Hei" w:hAnsi="WenQuanYi Micro Hei" w:eastAsia="WenQuanYi Micro Hei"/>
          <w:b w:val="0"/>
          <w:sz w:val="22"/>
        </w:rPr>
        <w:t>• 管理团队：1人（创始人）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九、财务规划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9.1 资金使用计划</w:t>
      </w:r>
    </w:p>
    <w:p>
      <w:r>
        <w:rPr>
          <w:rFonts w:ascii="WenQuanYi Micro Hei" w:hAnsi="WenQuanYi Micro Hei" w:eastAsia="WenQuanYi Micro Hei"/>
          <w:b w:val="0"/>
          <w:sz w:val="22"/>
        </w:rPr>
        <w:t>本轮融资500万元，资金用途如下：</w:t>
      </w:r>
    </w:p>
    <w:p>
      <w:r>
        <w:rPr>
          <w:rFonts w:ascii="WenQuanYi Micro Hei" w:hAnsi="WenQuanYi Micro Hei" w:eastAsia="WenQuanYi Micro Hei"/>
          <w:b w:val="0"/>
          <w:sz w:val="22"/>
        </w:rPr>
        <w:t>【产品研发：200万元（40%）】</w:t>
      </w:r>
    </w:p>
    <w:p>
      <w:r>
        <w:rPr>
          <w:rFonts w:ascii="WenQuanYi Micro Hei" w:hAnsi="WenQuanYi Micro Hei" w:eastAsia="WenQuanYi Micro Hei"/>
          <w:b w:val="0"/>
          <w:sz w:val="22"/>
        </w:rPr>
        <w:t>• 产品迭代与功能开发：120万元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AI能力升级：50万元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技术基础设施：30万元</w:t>
      </w:r>
    </w:p>
    <w:p>
      <w:r>
        <w:rPr>
          <w:rFonts w:ascii="WenQuanYi Micro Hei" w:hAnsi="WenQuanYi Micro Hei" w:eastAsia="WenQuanYi Micro Hei"/>
          <w:b w:val="0"/>
          <w:sz w:val="22"/>
        </w:rPr>
        <w:t>【市场推广：150万元（30%）】</w:t>
      </w:r>
    </w:p>
    <w:p>
      <w:r>
        <w:rPr>
          <w:rFonts w:ascii="WenQuanYi Micro Hei" w:hAnsi="WenQuanYi Micro Hei" w:eastAsia="WenQuanYi Micro Hei"/>
          <w:b w:val="0"/>
          <w:sz w:val="22"/>
        </w:rPr>
        <w:t>• 线上推广：100万元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线下活动：30万元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品牌建设：20万元</w:t>
      </w:r>
    </w:p>
    <w:p>
      <w:r>
        <w:rPr>
          <w:rFonts w:ascii="WenQuanYi Micro Hei" w:hAnsi="WenQuanYi Micro Hei" w:eastAsia="WenQuanYi Micro Hei"/>
          <w:b w:val="0"/>
          <w:sz w:val="22"/>
        </w:rPr>
        <w:t>【团队建设：100万元（20%）】</w:t>
      </w:r>
    </w:p>
    <w:p>
      <w:r>
        <w:rPr>
          <w:rFonts w:ascii="WenQuanYi Micro Hei" w:hAnsi="WenQuanYi Micro Hei" w:eastAsia="WenQuanYi Micro Hei"/>
          <w:b w:val="0"/>
          <w:sz w:val="22"/>
        </w:rPr>
        <w:t>• 人员招聘：60万元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团队培训：20万元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办公场地：20万元</w:t>
      </w:r>
    </w:p>
    <w:p>
      <w:r>
        <w:rPr>
          <w:rFonts w:ascii="WenQuanYi Micro Hei" w:hAnsi="WenQuanYi Micro Hei" w:eastAsia="WenQuanYi Micro Hei"/>
          <w:b w:val="0"/>
          <w:sz w:val="22"/>
        </w:rPr>
        <w:t>【运营储备：50万元（10%）】</w:t>
      </w:r>
    </w:p>
    <w:p>
      <w:r>
        <w:rPr>
          <w:rFonts w:ascii="WenQuanYi Micro Hei" w:hAnsi="WenQuanYi Micro Hei" w:eastAsia="WenQuanYi Micro Hei"/>
          <w:b w:val="0"/>
          <w:sz w:val="22"/>
        </w:rPr>
        <w:t>• 流动资金：50万元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9.2 财务预测</w:t>
      </w:r>
    </w:p>
    <w:p>
      <w:r>
        <w:rPr>
          <w:rFonts w:ascii="WenQuanYi Micro Hei" w:hAnsi="WenQuanYi Micro Hei" w:eastAsia="WenQuanYi Micro Hei"/>
          <w:b w:val="0"/>
          <w:sz w:val="22"/>
        </w:rPr>
        <w:t>详见第四部分商业模式中的盈利预测。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十、融资需求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10.1 融资条款</w:t>
      </w:r>
    </w:p>
    <w:p>
      <w:r>
        <w:rPr>
          <w:rFonts w:ascii="WenQuanYi Micro Hei" w:hAnsi="WenQuanYi Micro Hei" w:eastAsia="WenQuanYi Micro Hei"/>
          <w:b w:val="0"/>
          <w:sz w:val="22"/>
        </w:rPr>
        <w:t>• 融资轮次：天使轮</w:t>
      </w:r>
    </w:p>
    <w:p>
      <w:r>
        <w:rPr>
          <w:rFonts w:ascii="WenQuanYi Micro Hei" w:hAnsi="WenQuanYi Micro Hei" w:eastAsia="WenQuanYi Micro Hei"/>
          <w:b w:val="0"/>
          <w:sz w:val="22"/>
        </w:rPr>
        <w:t>• 融资金额：500万元人民币</w:t>
      </w:r>
    </w:p>
    <w:p>
      <w:r>
        <w:rPr>
          <w:rFonts w:ascii="WenQuanYi Micro Hei" w:hAnsi="WenQuanYi Micro Hei" w:eastAsia="WenQuanYi Micro Hei"/>
          <w:b w:val="0"/>
          <w:sz w:val="22"/>
        </w:rPr>
        <w:t>• 出让股份：15%</w:t>
      </w:r>
    </w:p>
    <w:p>
      <w:r>
        <w:rPr>
          <w:rFonts w:ascii="WenQuanYi Micro Hei" w:hAnsi="WenQuanYi Micro Hei" w:eastAsia="WenQuanYi Micro Hei"/>
          <w:b w:val="0"/>
          <w:sz w:val="22"/>
        </w:rPr>
        <w:t>• 投前估值：2833万元人民币</w:t>
      </w:r>
    </w:p>
    <w:p>
      <w:r>
        <w:rPr>
          <w:rFonts w:ascii="WenQuanYi Micro Hei" w:hAnsi="WenQuanYi Micro Hei" w:eastAsia="WenQuanYi Micro Hei"/>
          <w:b w:val="0"/>
          <w:sz w:val="22"/>
        </w:rPr>
        <w:t>• 资金用途：产品研发、市场推广、团队建设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10.2 里程碑与对赌</w:t>
      </w:r>
    </w:p>
    <w:p>
      <w:r>
        <w:rPr>
          <w:rFonts w:ascii="WenQuanYi Micro Hei" w:hAnsi="WenQuanYi Micro Hei" w:eastAsia="WenQuanYi Micro Hei"/>
          <w:b w:val="0"/>
          <w:sz w:val="22"/>
        </w:rPr>
        <w:t>【12个月里程碑】</w:t>
      </w:r>
    </w:p>
    <w:p>
      <w:r>
        <w:rPr>
          <w:rFonts w:ascii="WenQuanYi Micro Hei" w:hAnsi="WenQuanYi Micro Hei" w:eastAsia="WenQuanYi Micro Hei"/>
          <w:b w:val="0"/>
          <w:sz w:val="22"/>
        </w:rPr>
        <w:t>• 注册用户达到50万</w:t>
      </w:r>
    </w:p>
    <w:p>
      <w:r>
        <w:rPr>
          <w:rFonts w:ascii="WenQuanYi Micro Hei" w:hAnsi="WenQuanYi Micro Hei" w:eastAsia="WenQuanYi Micro Hei"/>
          <w:b w:val="0"/>
          <w:sz w:val="22"/>
        </w:rPr>
        <w:t>• 入驻开发者达到1万</w:t>
      </w:r>
    </w:p>
    <w:p>
      <w:r>
        <w:rPr>
          <w:rFonts w:ascii="WenQuanYi Micro Hei" w:hAnsi="WenQuanYi Micro Hei" w:eastAsia="WenQuanYi Micro Hei"/>
          <w:b w:val="0"/>
          <w:sz w:val="22"/>
        </w:rPr>
        <w:t>• 月收入达到20万元</w:t>
      </w:r>
    </w:p>
    <w:p>
      <w:r>
        <w:rPr>
          <w:rFonts w:ascii="WenQuanYi Micro Hei" w:hAnsi="WenQuanYi Micro Hei" w:eastAsia="WenQuanYi Micro Hei"/>
          <w:b w:val="0"/>
          <w:sz w:val="22"/>
        </w:rPr>
        <w:t>【对赌条款】</w:t>
      </w:r>
    </w:p>
    <w:p>
      <w:r>
        <w:rPr>
          <w:rFonts w:ascii="WenQuanYi Micro Hei" w:hAnsi="WenQuanYi Micro Hei" w:eastAsia="WenQuanYi Micro Hei"/>
          <w:b w:val="0"/>
          <w:sz w:val="22"/>
        </w:rPr>
        <w:t>• 若未达成里程碑，创始人以1元价格转让2%股份给投资人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十一、风险分析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11.1 市场风险</w:t>
      </w:r>
    </w:p>
    <w:p>
      <w:r>
        <w:rPr>
          <w:rFonts w:ascii="WenQuanYi Micro Hei" w:hAnsi="WenQuanYi Micro Hei" w:eastAsia="WenQuanYi Micro Hei"/>
          <w:b w:val="0"/>
          <w:sz w:val="22"/>
        </w:rPr>
        <w:t>【风险描述】独立开发者市场规模不及预期</w:t>
      </w:r>
    </w:p>
    <w:p>
      <w:r>
        <w:rPr>
          <w:rFonts w:ascii="WenQuanYi Micro Hei" w:hAnsi="WenQuanYi Micro Hei" w:eastAsia="WenQuanYi Micro Hei"/>
          <w:b w:val="0"/>
          <w:sz w:val="22"/>
        </w:rPr>
        <w:t>【应对措施】</w:t>
      </w:r>
    </w:p>
    <w:p>
      <w:r>
        <w:rPr>
          <w:rFonts w:ascii="WenQuanYi Micro Hei" w:hAnsi="WenQuanYi Micro Hei" w:eastAsia="WenQuanYi Micro Hei"/>
          <w:b w:val="0"/>
          <w:sz w:val="22"/>
        </w:rPr>
        <w:t>• 拓展服务范围，覆盖更广泛的技术服务人群</w:t>
      </w:r>
    </w:p>
    <w:p>
      <w:r>
        <w:rPr>
          <w:rFonts w:ascii="WenQuanYi Micro Hei" w:hAnsi="WenQuanYi Micro Hei" w:eastAsia="WenQuanYi Micro Hei"/>
          <w:b w:val="0"/>
          <w:sz w:val="22"/>
        </w:rPr>
        <w:t>• 加强市场推广，教育用户认知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11.2 竞争风险</w:t>
      </w:r>
    </w:p>
    <w:p>
      <w:r>
        <w:rPr>
          <w:rFonts w:ascii="WenQuanYi Micro Hei" w:hAnsi="WenQuanYi Micro Hei" w:eastAsia="WenQuanYi Micro Hei"/>
          <w:b w:val="0"/>
          <w:sz w:val="22"/>
        </w:rPr>
        <w:t>【风险描述】大型平台进入细分市场</w:t>
      </w:r>
    </w:p>
    <w:p>
      <w:r>
        <w:rPr>
          <w:rFonts w:ascii="WenQuanYi Micro Hei" w:hAnsi="WenQuanYi Micro Hei" w:eastAsia="WenQuanYi Micro Hei"/>
          <w:b w:val="0"/>
          <w:sz w:val="22"/>
        </w:rPr>
        <w:t>【应对措施】</w:t>
      </w:r>
    </w:p>
    <w:p>
      <w:r>
        <w:rPr>
          <w:rFonts w:ascii="WenQuanYi Micro Hei" w:hAnsi="WenQuanYi Micro Hei" w:eastAsia="WenQuanYi Micro Hei"/>
          <w:b w:val="0"/>
          <w:sz w:val="22"/>
        </w:rPr>
        <w:t>• 深耕细分赛道，建立品牌壁垒</w:t>
      </w:r>
    </w:p>
    <w:p>
      <w:r>
        <w:rPr>
          <w:rFonts w:ascii="WenQuanYi Micro Hei" w:hAnsi="WenQuanYi Micro Hei" w:eastAsia="WenQuanYi Micro Hei"/>
          <w:b w:val="0"/>
          <w:sz w:val="22"/>
        </w:rPr>
        <w:t>• 快速迭代，保持产品领先</w:t>
      </w:r>
    </w:p>
    <w:p>
      <w:r>
        <w:rPr>
          <w:rFonts w:ascii="WenQuanYi Micro Hei" w:hAnsi="WenQuanYi Micro Hei" w:eastAsia="WenQuanYi Micro Hei"/>
          <w:b w:val="0"/>
          <w:sz w:val="22"/>
        </w:rPr>
        <w:t>• 构建社区生态，提高用户粘性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11.3 政策风险</w:t>
      </w:r>
    </w:p>
    <w:p>
      <w:r>
        <w:rPr>
          <w:rFonts w:ascii="WenQuanYi Micro Hei" w:hAnsi="WenQuanYi Micro Hei" w:eastAsia="WenQuanYi Micro Hei"/>
          <w:b w:val="0"/>
          <w:sz w:val="22"/>
        </w:rPr>
        <w:t>【风险描述】互联网监管政策变化</w:t>
      </w:r>
    </w:p>
    <w:p>
      <w:r>
        <w:rPr>
          <w:rFonts w:ascii="WenQuanYi Micro Hei" w:hAnsi="WenQuanYi Micro Hei" w:eastAsia="WenQuanYi Micro Hei"/>
          <w:b w:val="0"/>
          <w:sz w:val="22"/>
        </w:rPr>
        <w:t>【应对措施】</w:t>
      </w:r>
    </w:p>
    <w:p>
      <w:r>
        <w:rPr>
          <w:rFonts w:ascii="WenQuanYi Micro Hei" w:hAnsi="WenQuanYi Micro Hei" w:eastAsia="WenQuanYi Micro Hei"/>
          <w:b w:val="0"/>
          <w:sz w:val="22"/>
        </w:rPr>
        <w:t>• 严格遵守相关法律法规</w:t>
      </w:r>
    </w:p>
    <w:p>
      <w:r>
        <w:rPr>
          <w:rFonts w:ascii="WenQuanYi Micro Hei" w:hAnsi="WenQuanYi Micro Hei" w:eastAsia="WenQuanYi Micro Hei"/>
          <w:b w:val="0"/>
          <w:sz w:val="22"/>
        </w:rPr>
        <w:t>• 及时办理所需资质（ICP许可证等）</w:t>
      </w:r>
    </w:p>
    <w:p>
      <w:r>
        <w:rPr>
          <w:rFonts w:ascii="WenQuanYi Micro Hei" w:hAnsi="WenQuanYi Micro Hei" w:eastAsia="WenQuanYi Micro Hei"/>
          <w:b w:val="0"/>
          <w:sz w:val="22"/>
        </w:rPr>
        <w:t>• 建立合规审查机制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11.4 技术风险</w:t>
      </w:r>
    </w:p>
    <w:p>
      <w:r>
        <w:rPr>
          <w:rFonts w:ascii="WenQuanYi Micro Hei" w:hAnsi="WenQuanYi Micro Hei" w:eastAsia="WenQuanYi Micro Hei"/>
          <w:b w:val="0"/>
          <w:sz w:val="22"/>
        </w:rPr>
        <w:t>【风险描述】系统稳定性、数据安全</w:t>
      </w:r>
    </w:p>
    <w:p>
      <w:r>
        <w:rPr>
          <w:rFonts w:ascii="WenQuanYi Micro Hei" w:hAnsi="WenQuanYi Micro Hei" w:eastAsia="WenQuanYi Micro Hei"/>
          <w:b w:val="0"/>
          <w:sz w:val="22"/>
        </w:rPr>
        <w:t>【应对措施】</w:t>
      </w:r>
    </w:p>
    <w:p>
      <w:r>
        <w:rPr>
          <w:rFonts w:ascii="WenQuanYi Micro Hei" w:hAnsi="WenQuanYi Micro Hei" w:eastAsia="WenQuanYi Micro Hei"/>
          <w:b w:val="0"/>
          <w:sz w:val="22"/>
        </w:rPr>
        <w:t>• 使用成熟的云服务（Supabase）</w:t>
      </w:r>
    </w:p>
    <w:p>
      <w:r>
        <w:rPr>
          <w:rFonts w:ascii="WenQuanYi Micro Hei" w:hAnsi="WenQuanYi Micro Hei" w:eastAsia="WenQuanYi Micro Hei"/>
          <w:b w:val="0"/>
          <w:sz w:val="22"/>
        </w:rPr>
        <w:t>• 建立完善的数据备份机制</w:t>
      </w:r>
    </w:p>
    <w:p>
      <w:r>
        <w:rPr>
          <w:rFonts w:ascii="WenQuanYi Micro Hei" w:hAnsi="WenQuanYi Micro Hei" w:eastAsia="WenQuanYi Micro Hei"/>
          <w:b w:val="0"/>
          <w:sz w:val="22"/>
        </w:rPr>
        <w:t>• 定期进行安全审计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十二、退出机制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12.1 退出路径</w:t>
      </w:r>
    </w:p>
    <w:p>
      <w:r>
        <w:rPr>
          <w:rFonts w:ascii="WenQuanYi Micro Hei" w:hAnsi="WenQuanYi Micro Hei" w:eastAsia="WenQuanYi Micro Hei"/>
          <w:b w:val="0"/>
          <w:sz w:val="22"/>
        </w:rPr>
        <w:t>【路径一：战略并购】</w:t>
      </w:r>
    </w:p>
    <w:p>
      <w:r>
        <w:rPr>
          <w:rFonts w:ascii="WenQuanYi Micro Hei" w:hAnsi="WenQuanYi Micro Hei" w:eastAsia="WenQuanYi Micro Hei"/>
          <w:b w:val="0"/>
          <w:sz w:val="22"/>
        </w:rPr>
        <w:t>• 潜在买家：互联网大厂、开发者服务公司</w:t>
      </w:r>
    </w:p>
    <w:p>
      <w:r>
        <w:rPr>
          <w:rFonts w:ascii="WenQuanYi Micro Hei" w:hAnsi="WenQuanYi Micro Hei" w:eastAsia="WenQuanYi Micro Hei"/>
          <w:b w:val="0"/>
          <w:sz w:val="22"/>
        </w:rPr>
        <w:t>• 预计时间：3-5年</w:t>
      </w:r>
    </w:p>
    <w:p>
      <w:r>
        <w:rPr>
          <w:rFonts w:ascii="WenQuanYi Micro Hei" w:hAnsi="WenQuanYi Micro Hei" w:eastAsia="WenQuanYi Micro Hei"/>
          <w:b w:val="0"/>
          <w:sz w:val="22"/>
        </w:rPr>
        <w:t>• 预期回报：5-10倍</w:t>
      </w:r>
    </w:p>
    <w:p>
      <w:r>
        <w:rPr>
          <w:rFonts w:ascii="WenQuanYi Micro Hei" w:hAnsi="WenQuanYi Micro Hei" w:eastAsia="WenQuanYi Micro Hei"/>
          <w:b w:val="0"/>
          <w:sz w:val="22"/>
        </w:rPr>
        <w:t>【路径二：IPO上市】</w:t>
      </w:r>
    </w:p>
    <w:p>
      <w:r>
        <w:rPr>
          <w:rFonts w:ascii="WenQuanYi Micro Hei" w:hAnsi="WenQuanYi Micro Hei" w:eastAsia="WenQuanYi Micro Hei"/>
          <w:b w:val="0"/>
          <w:sz w:val="22"/>
        </w:rPr>
        <w:t>• 上市地点：科创板或港股</w:t>
      </w:r>
    </w:p>
    <w:p>
      <w:r>
        <w:rPr>
          <w:rFonts w:ascii="WenQuanYi Micro Hei" w:hAnsi="WenQuanYi Micro Hei" w:eastAsia="WenQuanYi Micro Hei"/>
          <w:b w:val="0"/>
          <w:sz w:val="22"/>
        </w:rPr>
        <w:t>• 预计时间：5-7年</w:t>
      </w:r>
    </w:p>
    <w:p>
      <w:r>
        <w:rPr>
          <w:rFonts w:ascii="WenQuanYi Micro Hei" w:hAnsi="WenQuanYi Micro Hei" w:eastAsia="WenQuanYi Micro Hei"/>
          <w:b w:val="0"/>
          <w:sz w:val="22"/>
        </w:rPr>
        <w:t>• 预期回报：10倍以上</w:t>
      </w:r>
    </w:p>
    <w:p>
      <w:r>
        <w:rPr>
          <w:rFonts w:ascii="WenQuanYi Micro Hei" w:hAnsi="WenQuanYi Micro Hei" w:eastAsia="WenQuanYi Micro Hei"/>
          <w:b w:val="0"/>
          <w:sz w:val="22"/>
        </w:rPr>
        <w:t>【路径三：后续轮融资】</w:t>
      </w:r>
    </w:p>
    <w:p>
      <w:r>
        <w:rPr>
          <w:rFonts w:ascii="WenQuanYi Micro Hei" w:hAnsi="WenQuanYi Micro Hei" w:eastAsia="WenQuanYi Micro Hei"/>
          <w:b w:val="0"/>
          <w:sz w:val="22"/>
        </w:rPr>
        <w:t>• A轮：预计12-18个月后，融资2000万元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B轮：预计2-3年后，融资5000万元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为投资人提供股权转让退出机会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12.2 投资回报预测</w:t>
      </w:r>
    </w:p>
    <w:p>
      <w:r>
        <w:rPr>
          <w:rFonts w:ascii="WenQuanYi Micro Hei" w:hAnsi="WenQuanYi Micro Hei" w:eastAsia="WenQuanYi Micro Hei"/>
          <w:b w:val="0"/>
          <w:sz w:val="22"/>
        </w:rPr>
        <w:t>【保守估计】</w:t>
      </w:r>
    </w:p>
    <w:p>
      <w:r>
        <w:rPr>
          <w:rFonts w:ascii="WenQuanYi Micro Hei" w:hAnsi="WenQuanYi Micro Hei" w:eastAsia="WenQuanYi Micro Hei"/>
          <w:b w:val="0"/>
          <w:sz w:val="22"/>
        </w:rPr>
        <w:t>• 3年后被并购，估值5000万元</w:t>
      </w:r>
    </w:p>
    <w:p>
      <w:r>
        <w:rPr>
          <w:rFonts w:ascii="WenQuanYi Micro Hei" w:hAnsi="WenQuanYi Micro Hei" w:eastAsia="WenQuanYi Micro Hei"/>
          <w:b w:val="0"/>
          <w:sz w:val="22"/>
        </w:rPr>
        <w:t>• 投资人回报：1.75倍</w:t>
      </w:r>
    </w:p>
    <w:p>
      <w:r>
        <w:rPr>
          <w:rFonts w:ascii="WenQuanYi Micro Hei" w:hAnsi="WenQuanYi Micro Hei" w:eastAsia="WenQuanYi Micro Hei"/>
          <w:b w:val="0"/>
          <w:sz w:val="22"/>
        </w:rPr>
        <w:t>【乐观估计】</w:t>
      </w:r>
    </w:p>
    <w:p>
      <w:r>
        <w:rPr>
          <w:rFonts w:ascii="WenQuanYi Micro Hei" w:hAnsi="WenQuanYi Micro Hei" w:eastAsia="WenQuanYi Micro Hei"/>
          <w:b w:val="0"/>
          <w:sz w:val="22"/>
        </w:rPr>
        <w:t>• 5年后IPO，估值5亿元</w:t>
      </w:r>
    </w:p>
    <w:p>
      <w:r>
        <w:rPr>
          <w:rFonts w:ascii="WenQuanYi Micro Hei" w:hAnsi="WenQuanYi Micro Hei" w:eastAsia="WenQuanYi Micro Hei"/>
          <w:b w:val="0"/>
          <w:sz w:val="22"/>
        </w:rPr>
        <w:t>• 投资人回报：17.5倍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结语</w:t>
      </w:r>
    </w:p>
    <w:p>
      <w:r>
        <w:rPr>
          <w:rFonts w:ascii="WenQuanYi Micro Hei" w:hAnsi="WenQuanYi Micro Hei" w:eastAsia="WenQuanYi Micro Hei"/>
          <w:b w:val="0"/>
          <w:sz w:val="22"/>
        </w:rPr>
        <w:t>虾蛋星球致力于成为中国最大的独立开发者生态服务平台。我们相信，随着AI技术的普及和独立开发者群体的壮大，这一细分市场将迎来爆发式增长。</w:t>
      </w:r>
    </w:p>
    <w:p>
      <w:r>
        <w:rPr>
          <w:rFonts w:ascii="WenQuanYi Micro Hei" w:hAnsi="WenQuanYi Micro Hei" w:eastAsia="WenQuanYi Micro Hei"/>
          <w:b w:val="0"/>
          <w:sz w:val="22"/>
        </w:rPr>
        <w:t>我们已经完成了产品的基础建设，验证了其商业价值。现在，我们需要您的支持，共同推动虾蛋星球进入快速发展期，实现我们的愿景：让每一个独立开发者都能被看见，让每一个优质工具都能找到用户。</w:t>
      </w:r>
    </w:p>
    <w:p>
      <w:r>
        <w:rPr>
          <w:rFonts w:ascii="WenQuanYi Micro Hei" w:hAnsi="WenQuanYi Micro Hei" w:eastAsia="WenQuanYi Micro Hei"/>
          <w:b w:val="0"/>
          <w:sz w:val="22"/>
        </w:rPr>
        <w:t>期待与您携手，共创独立开发者生态的美好未来！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联系方式</w:t>
      </w:r>
    </w:p>
    <w:p>
      <w:r>
        <w:rPr>
          <w:rFonts w:ascii="WenQuanYi Micro Hei" w:hAnsi="WenQuanYi Micro Hei" w:eastAsia="WenQuanYi Micro Hei"/>
          <w:b w:val="0"/>
          <w:sz w:val="22"/>
        </w:rPr>
        <w:t>公司名称：虾蛋星空网络工作室</w:t>
      </w:r>
    </w:p>
    <w:p>
      <w:r>
        <w:rPr>
          <w:rFonts w:ascii="WenQuanYi Micro Hei" w:hAnsi="WenQuanYi Micro Hei" w:eastAsia="WenQuanYi Micro Hei"/>
          <w:b w:val="0"/>
          <w:sz w:val="22"/>
        </w:rPr>
        <w:t>网站：aiclawplanet.com</w:t>
      </w:r>
    </w:p>
    <w:p>
      <w:r>
        <w:rPr>
          <w:rFonts w:ascii="WenQuanYi Micro Hei" w:hAnsi="WenQuanYi Micro Hei" w:eastAsia="WenQuanYi Micro Hei"/>
          <w:b w:val="0"/>
          <w:sz w:val="22"/>
        </w:rPr>
        <w:t>邮箱：contact@aiclawplanet.com</w:t>
      </w:r>
    </w:p>
    <w:p>
      <w:r>
        <w:rPr>
          <w:rFonts w:ascii="WenQuanYi Micro Hei" w:hAnsi="WenQuanYi Micro Hei" w:eastAsia="WenQuanYi Micro Hei"/>
          <w:b w:val="0"/>
          <w:sz w:val="22"/>
        </w:rPr>
        <w:t>地址：江苏省南京市玄武区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