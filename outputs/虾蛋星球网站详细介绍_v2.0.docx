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WenQuanYi Micro Hei" w:hAnsi="WenQuanYi Micro Hei" w:eastAsia="WenQuanYi Micro Hei"/>
          <w:b/>
          <w:color w:val="000000"/>
          <w:sz w:val="56"/>
        </w:rPr>
        <w:t>虾蛋星球网站</w:t>
        <w:br/>
        <w:t>详细介绍</w:t>
      </w:r>
    </w:p>
    <w:p>
      <w:pPr>
        <w:jc w:val="center"/>
      </w:pPr>
      <w:r>
        <w:rPr>
          <w:rFonts w:ascii="WenQuanYi Micro Hei" w:hAnsi="WenQuanYi Micro Hei" w:eastAsia="WenQuanYi Micro Hei"/>
          <w:b w:val="0"/>
          <w:sz w:val="28"/>
        </w:rPr>
        <w:br/>
        <w:t>独立开发者工具导航与需求撮合平台</w:t>
        <w:br/>
        <w:br/>
      </w:r>
    </w:p>
    <w:p>
      <w:pPr>
        <w:jc w:val="center"/>
      </w:pPr>
      <w:r>
        <w:rPr>
          <w:rFonts w:ascii="WenQuanYi Micro Hei" w:hAnsi="WenQuanYi Micro Hei" w:eastAsia="WenQuanYi Micro Hei"/>
          <w:b w:val="0"/>
          <w:sz w:val="22"/>
        </w:rPr>
        <w:t>版本：v2.0</w:t>
        <w:br/>
        <w:t>编制日期：2026年4月</w:t>
        <w:br/>
        <w:t>编制单位：虾蛋星空网络工作室</w:t>
        <w:br/>
        <w:t>备案号：苏ICP备2026024228号-1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目录</w:t>
      </w:r>
    </w:p>
    <w:p>
      <w:r>
        <w:rPr>
          <w:rFonts w:ascii="WenQuanYi Micro Hei" w:hAnsi="WenQuanYi Micro Hei" w:eastAsia="WenQuanYi Micro Hei"/>
          <w:b w:val="0"/>
          <w:sz w:val="22"/>
        </w:rPr>
        <w:t>一、平台概述</w:t>
      </w:r>
    </w:p>
    <w:p>
      <w:r>
        <w:rPr>
          <w:rFonts w:ascii="WenQuanYi Micro Hei" w:hAnsi="WenQuanYi Micro Hei" w:eastAsia="WenQuanYi Micro Hei"/>
          <w:b w:val="0"/>
          <w:sz w:val="22"/>
        </w:rPr>
        <w:t>二、核心功能模块</w:t>
      </w:r>
    </w:p>
    <w:p>
      <w:r>
        <w:rPr>
          <w:rFonts w:ascii="WenQuanYi Micro Hei" w:hAnsi="WenQuanYi Micro Hei" w:eastAsia="WenQuanYi Micro Hei"/>
          <w:b w:val="0"/>
          <w:sz w:val="22"/>
        </w:rPr>
        <w:t>三、用户角色体系</w:t>
      </w:r>
    </w:p>
    <w:p>
      <w:r>
        <w:rPr>
          <w:rFonts w:ascii="WenQuanYi Micro Hei" w:hAnsi="WenQuanYi Micro Hei" w:eastAsia="WenQuanYi Micro Hei"/>
          <w:b w:val="0"/>
          <w:sz w:val="22"/>
        </w:rPr>
        <w:t>四、页面功能详解</w:t>
      </w:r>
    </w:p>
    <w:p>
      <w:r>
        <w:rPr>
          <w:rFonts w:ascii="WenQuanYi Micro Hei" w:hAnsi="WenQuanYi Micro Hei" w:eastAsia="WenQuanYi Micro Hei"/>
          <w:b w:val="0"/>
          <w:sz w:val="22"/>
        </w:rPr>
        <w:t>五、技术架构</w:t>
      </w:r>
    </w:p>
    <w:p>
      <w:r>
        <w:rPr>
          <w:rFonts w:ascii="WenQuanYi Micro Hei" w:hAnsi="WenQuanYi Micro Hei" w:eastAsia="WenQuanYi Micro Hei"/>
          <w:b w:val="0"/>
          <w:sz w:val="22"/>
        </w:rPr>
        <w:t>六、商业模式</w:t>
      </w:r>
    </w:p>
    <w:p>
      <w:r>
        <w:rPr>
          <w:rFonts w:ascii="WenQuanYi Micro Hei" w:hAnsi="WenQuanYi Micro Hei" w:eastAsia="WenQuanYi Micro Hei"/>
          <w:b w:val="0"/>
          <w:sz w:val="22"/>
        </w:rPr>
        <w:t>七、发展规划</w:t>
      </w:r>
    </w:p>
    <w:p>
      <w:r>
        <w:rPr>
          <w:rFonts w:ascii="WenQuanYi Micro Hei" w:hAnsi="WenQuanYi Micro Hei" w:eastAsia="WenQuanYi Micro Hei"/>
          <w:b w:val="0"/>
          <w:sz w:val="22"/>
        </w:rPr>
        <w:t>八、团队介绍</w:t>
      </w:r>
    </w:p>
    <w:p>
      <w:r>
        <w:rPr>
          <w:rFonts w:ascii="WenQuanYi Micro Hei" w:hAnsi="WenQuanYi Micro Hei" w:eastAsia="WenQuanYi Micro Hei"/>
          <w:b w:val="0"/>
          <w:sz w:val="22"/>
        </w:rPr>
        <w:t>九、资质与合规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一、平台概述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1.1 平台定位</w:t>
      </w:r>
    </w:p>
    <w:p>
      <w:r>
        <w:rPr>
          <w:rFonts w:ascii="WenQuanYi Micro Hei" w:hAnsi="WenQuanYi Micro Hei" w:eastAsia="WenQuanYi Micro Hei"/>
          <w:b w:val="0"/>
          <w:sz w:val="22"/>
        </w:rPr>
        <w:t>虾蛋星球是一个专注于独立开发者生态的综合性服务平台，致力于连接独立开发者与潜在用户，同时为开发需求方提供高效的需求撮合服务。平台通过工具导航、智能推广、需求撮合三大核心业务，构建完整的独立开发者服务生态。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1.2 核心价值主张</w:t>
      </w:r>
    </w:p>
    <w:p>
      <w:r>
        <w:rPr>
          <w:rFonts w:ascii="WenQuanYi Micro Hei" w:hAnsi="WenQuanYi Micro Hei" w:eastAsia="WenQuanYi Micro Hei"/>
          <w:b w:val="0"/>
          <w:sz w:val="22"/>
        </w:rPr>
        <w:t>• 对开发者：提供作品展示平台，获取精准流量，实现商业化变现</w:t>
      </w:r>
    </w:p>
    <w:p>
      <w:r>
        <w:rPr>
          <w:rFonts w:ascii="WenQuanYi Micro Hei" w:hAnsi="WenQuanYi Micro Hei" w:eastAsia="WenQuanYi Micro Hei"/>
          <w:b w:val="0"/>
          <w:sz w:val="22"/>
        </w:rPr>
        <w:t>• 对用户：发现优质独立开发工具，满足个性化需求</w:t>
      </w:r>
    </w:p>
    <w:p>
      <w:r>
        <w:rPr>
          <w:rFonts w:ascii="WenQuanYi Micro Hei" w:hAnsi="WenQuanYi Micro Hei" w:eastAsia="WenQuanYi Micro Hei"/>
          <w:b w:val="0"/>
          <w:sz w:val="22"/>
        </w:rPr>
        <w:t>• 对需求方：快速找到合适开发者，降低寻找成本</w:t>
      </w:r>
    </w:p>
    <w:p>
      <w:r>
        <w:rPr>
          <w:rFonts w:ascii="WenQuanYi Micro Hei" w:hAnsi="WenQuanYi Micro Hei" w:eastAsia="WenQuanYi Micro Hei"/>
          <w:b w:val="0"/>
          <w:sz w:val="22"/>
        </w:rPr>
        <w:t>• 对推广者：通过推广优质工具赚取佣金，实现流量变现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1.3 平台数据概览</w:t>
      </w:r>
    </w:p>
    <w:p>
      <w:r>
        <w:rPr>
          <w:rFonts w:ascii="WenQuanYi Micro Hei" w:hAnsi="WenQuanYi Micro Hei" w:eastAsia="WenQuanYi Micro Hei"/>
          <w:b w:val="0"/>
          <w:sz w:val="22"/>
        </w:rPr>
        <w:t>• 注册用户：持续增长中</w:t>
      </w:r>
    </w:p>
    <w:p>
      <w:r>
        <w:rPr>
          <w:rFonts w:ascii="WenQuanYi Micro Hei" w:hAnsi="WenQuanYi Micro Hei" w:eastAsia="WenQuanYi Micro Hei"/>
          <w:b w:val="0"/>
          <w:sz w:val="22"/>
        </w:rPr>
        <w:t>• 入驻开发者：审核制入驻，保证质量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工具数量：覆盖多品类独立开发工具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需求撮合：一期二期功能已上线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二、核心功能模块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2.1 工具导航平台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【功能描述】</w:t>
      </w:r>
    </w:p>
    <w:p>
      <w:r>
        <w:rPr>
          <w:rFonts w:ascii="WenQuanYi Micro Hei" w:hAnsi="WenQuanYi Micro Hei" w:eastAsia="WenQuanYi Micro Hei"/>
          <w:b w:val="0"/>
          <w:sz w:val="22"/>
        </w:rPr>
        <w:t>为独立开发者提供作品展示和分发渠道，用户可以通过分类、搜索、推荐等方式发现优质工具。</w:t>
      </w:r>
    </w:p>
    <w:p>
      <w:r>
        <w:rPr>
          <w:rFonts w:ascii="WenQuanYi Micro Hei" w:hAnsi="WenQuanYi Micro Hei" w:eastAsia="WenQuanYi Micro Hei"/>
          <w:b w:val="0"/>
          <w:sz w:val="22"/>
        </w:rPr>
        <w:t>【核心功能】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工具分类浏览：按效率工具、生活助手、开发工具等分类展示</w:t>
      </w:r>
    </w:p>
    <w:p>
      <w:r>
        <w:rPr>
          <w:rFonts w:ascii="WenQuanYi Micro Hei" w:hAnsi="WenQuanYi Micro Hei" w:eastAsia="WenQuanYi Micro Hei"/>
          <w:b w:val="0"/>
          <w:sz w:val="22"/>
        </w:rPr>
        <w:t>• 智能搜索：支持关键词搜索、标签筛选</w:t>
      </w:r>
    </w:p>
    <w:p>
      <w:r>
        <w:rPr>
          <w:rFonts w:ascii="WenQuanYi Micro Hei" w:hAnsi="WenQuanYi Micro Hei" w:eastAsia="WenQuanYi Micro Hei"/>
          <w:b w:val="0"/>
          <w:sz w:val="22"/>
        </w:rPr>
        <w:t>• 个性化推荐：基于用户行为的智能推荐算法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工具详情页：展示工具介绍、截图、开发者信息、用户评价</w:t>
      </w:r>
    </w:p>
    <w:p>
      <w:r>
        <w:rPr>
          <w:rFonts w:ascii="WenQuanYi Micro Hei" w:hAnsi="WenQuanYi Micro Hei" w:eastAsia="WenQuanYi Micro Hei"/>
          <w:b w:val="0"/>
          <w:sz w:val="22"/>
        </w:rPr>
        <w:t>• 收藏功能：用户可收藏感兴趣的工具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浏览历史：记录用户浏览过的工具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2.2 智能推广系统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【功能描述】</w:t>
      </w:r>
    </w:p>
    <w:p>
      <w:r>
        <w:rPr>
          <w:rFonts w:ascii="WenQuanYi Micro Hei" w:hAnsi="WenQuanYi Micro Hei" w:eastAsia="WenQuanYi Micro Hei"/>
          <w:b w:val="0"/>
          <w:sz w:val="22"/>
        </w:rPr>
        <w:t>为入驻开发者提供一站式推广解决方案，通过AI生成推广内容，支持多平台一键发布。</w:t>
      </w:r>
    </w:p>
    <w:p>
      <w:r>
        <w:rPr>
          <w:rFonts w:ascii="WenQuanYi Micro Hei" w:hAnsi="WenQuanYi Micro Hei" w:eastAsia="WenQuanYi Micro Hei"/>
          <w:b w:val="0"/>
          <w:sz w:val="22"/>
        </w:rPr>
        <w:t>【核心功能】</w:t>
      </w:r>
    </w:p>
    <w:p>
      <w:r>
        <w:rPr>
          <w:rFonts w:ascii="WenQuanYi Micro Hei" w:hAnsi="WenQuanYi Micro Hei" w:eastAsia="WenQuanYi Micro Hei"/>
          <w:b w:val="0"/>
          <w:sz w:val="22"/>
        </w:rPr>
        <w:t>• AI文案生成：基于工具信息自动生成推广文案</w:t>
      </w:r>
    </w:p>
    <w:p>
      <w:r>
        <w:rPr>
          <w:rFonts w:ascii="WenQuanYi Micro Hei" w:hAnsi="WenQuanYi Micro Hei" w:eastAsia="WenQuanYi Micro Hei"/>
          <w:b w:val="0"/>
          <w:sz w:val="22"/>
        </w:rPr>
        <w:t>• 多平台发布：支持微信公众号、知乎、小红书等平台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推广链接生成：带追踪参数的推广链接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数据统计：点击量、转化率等数据追踪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星推官体系：招募推广者帮助推广，按效果付费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2.3 需求撮合系统（一期二期已上线）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【功能描述】</w:t>
      </w:r>
    </w:p>
    <w:p>
      <w:r>
        <w:rPr>
          <w:rFonts w:ascii="WenQuanYi Micro Hei" w:hAnsi="WenQuanYi Micro Hei" w:eastAsia="WenQuanYi Micro Hei"/>
          <w:b w:val="0"/>
          <w:sz w:val="22"/>
        </w:rPr>
        <w:t>连接有开发需求的用户与独立开发者，提供从需求发布到对接完成的全流程服务。</w:t>
      </w:r>
    </w:p>
    <w:p>
      <w:r>
        <w:rPr>
          <w:rFonts w:ascii="WenQuanYi Micro Hei" w:hAnsi="WenQuanYi Micro Hei" w:eastAsia="WenQuanYi Micro Hei"/>
          <w:b w:val="0"/>
          <w:sz w:val="22"/>
        </w:rPr>
        <w:t>【一期功能 - 信息撮合】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需求发布：用户可发布网站开发、APP开发、小程序开发等需求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需求大厅：开发者可浏览需求并报价</w:t>
      </w:r>
    </w:p>
    <w:p>
      <w:r>
        <w:rPr>
          <w:rFonts w:ascii="WenQuanYi Micro Hei" w:hAnsi="WenQuanYi Micro Hei" w:eastAsia="WenQuanYi Micro Hei"/>
          <w:b w:val="0"/>
          <w:sz w:val="22"/>
        </w:rPr>
        <w:t>• 报价系统：开发者提交报价，需求方选择合适开发者</w:t>
      </w:r>
    </w:p>
    <w:p>
      <w:r>
        <w:rPr>
          <w:rFonts w:ascii="WenQuanYi Micro Hei" w:hAnsi="WenQuanYi Micro Hei" w:eastAsia="WenQuanYi Micro Hei"/>
          <w:b w:val="0"/>
          <w:sz w:val="22"/>
        </w:rPr>
        <w:t>• 我的需求/报价管理：双方管理自己的需求和报价</w:t>
      </w:r>
    </w:p>
    <w:p>
      <w:r>
        <w:rPr>
          <w:rFonts w:ascii="WenQuanYi Micro Hei" w:hAnsi="WenQuanYi Micro Hei" w:eastAsia="WenQuanYi Micro Hei"/>
          <w:b w:val="0"/>
          <w:sz w:val="22"/>
        </w:rPr>
        <w:t>• 审核机制：平台审核需求，保证质量</w:t>
      </w:r>
    </w:p>
    <w:p>
      <w:r>
        <w:rPr>
          <w:rFonts w:ascii="WenQuanYi Micro Hei" w:hAnsi="WenQuanYi Micro Hei" w:eastAsia="WenQuanYi Micro Hei"/>
          <w:b w:val="0"/>
          <w:sz w:val="22"/>
        </w:rPr>
        <w:t>【二期功能 - 效率提升】</w:t>
      </w:r>
    </w:p>
    <w:p>
      <w:r>
        <w:rPr>
          <w:rFonts w:ascii="WenQuanYi Micro Hei" w:hAnsi="WenQuanYi Micro Hei" w:eastAsia="WenQuanYi Micro Hei"/>
          <w:b w:val="0"/>
          <w:sz w:val="22"/>
        </w:rPr>
        <w:t>• 即时沟通：需求方与开发者在线聊天，无需跳转第三方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需求置顶：付费置顶服务，增加曝光量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开发者信誉：等级体系、评分系统、历史评价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星推官推广：推广需求撮合订单，赚取佣金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三、用户角色体系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3.1 普通用户</w:t>
      </w:r>
    </w:p>
    <w:p>
      <w:r>
        <w:rPr>
          <w:rFonts w:ascii="WenQuanYi Micro Hei" w:hAnsi="WenQuanYi Micro Hei" w:eastAsia="WenQuanYi Micro Hei"/>
          <w:b w:val="0"/>
          <w:sz w:val="22"/>
        </w:rPr>
        <w:t>【权限功能】</w:t>
      </w:r>
    </w:p>
    <w:p>
      <w:r>
        <w:rPr>
          <w:rFonts w:ascii="WenQuanYi Micro Hei" w:hAnsi="WenQuanYi Micro Hei" w:eastAsia="WenQuanYi Micro Hei"/>
          <w:b w:val="0"/>
          <w:sz w:val="22"/>
        </w:rPr>
        <w:t>• 浏览工具导航，搜索发现工具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收藏工具，查看浏览历史</w:t>
      </w:r>
    </w:p>
    <w:p>
      <w:r>
        <w:rPr>
          <w:rFonts w:ascii="WenQuanYi Micro Hei" w:hAnsi="WenQuanYi Micro Hei" w:eastAsia="WenQuanYi Micro Hei"/>
          <w:b w:val="0"/>
          <w:sz w:val="22"/>
        </w:rPr>
        <w:t>• 发布开发需求（需手机验证）</w:t>
      </w:r>
    </w:p>
    <w:p>
      <w:r>
        <w:rPr>
          <w:rFonts w:ascii="WenQuanYi Micro Hei" w:hAnsi="WenQuanYi Micro Hei" w:eastAsia="WenQuanYi Micro Hei"/>
          <w:b w:val="0"/>
          <w:sz w:val="22"/>
        </w:rPr>
        <w:t>• 查看报价，选择开发者</w:t>
      </w:r>
    </w:p>
    <w:p>
      <w:r>
        <w:rPr>
          <w:rFonts w:ascii="WenQuanYi Micro Hei" w:hAnsi="WenQuanYi Micro Hei" w:eastAsia="WenQuanYi Micro Hei"/>
          <w:b w:val="0"/>
          <w:sz w:val="22"/>
        </w:rPr>
        <w:t>• 与开发者在线沟通</w:t>
      </w:r>
    </w:p>
    <w:p>
      <w:r>
        <w:rPr>
          <w:rFonts w:ascii="WenQuanYi Micro Hei" w:hAnsi="WenQuanYi Micro Hei" w:eastAsia="WenQuanYi Micro Hei"/>
          <w:b w:val="0"/>
          <w:sz w:val="22"/>
        </w:rPr>
        <w:t>• 评价开发者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3.2 入驻开发者</w:t>
      </w:r>
    </w:p>
    <w:p>
      <w:r>
        <w:rPr>
          <w:rFonts w:ascii="WenQuanYi Micro Hei" w:hAnsi="WenQuanYi Micro Hei" w:eastAsia="WenQuanYi Micro Hei"/>
          <w:b w:val="0"/>
          <w:sz w:val="22"/>
        </w:rPr>
        <w:t>【入驻条件】</w:t>
      </w:r>
    </w:p>
    <w:p>
      <w:r>
        <w:rPr>
          <w:rFonts w:ascii="WenQuanYi Micro Hei" w:hAnsi="WenQuanYi Micro Hei" w:eastAsia="WenQuanYi Micro Hei"/>
          <w:b w:val="0"/>
          <w:sz w:val="22"/>
        </w:rPr>
        <w:t>• 提交开发者申请，通过平台审核</w:t>
      </w:r>
    </w:p>
    <w:p>
      <w:r>
        <w:rPr>
          <w:rFonts w:ascii="WenQuanYi Micro Hei" w:hAnsi="WenQuanYi Micro Hei" w:eastAsia="WenQuanYi Micro Hei"/>
          <w:b w:val="0"/>
          <w:sz w:val="22"/>
        </w:rPr>
        <w:t>• 提供真实身份信息和作品案例</w:t>
      </w:r>
    </w:p>
    <w:p>
      <w:r>
        <w:rPr>
          <w:rFonts w:ascii="WenQuanYi Micro Hei" w:hAnsi="WenQuanYi Micro Hei" w:eastAsia="WenQuanYi Micro Hei"/>
          <w:b w:val="0"/>
          <w:sz w:val="22"/>
        </w:rPr>
        <w:t>【权限功能】</w:t>
      </w:r>
    </w:p>
    <w:p>
      <w:r>
        <w:rPr>
          <w:rFonts w:ascii="WenQuanYi Micro Hei" w:hAnsi="WenQuanYi Micro Hei" w:eastAsia="WenQuanYi Micro Hei"/>
          <w:b w:val="0"/>
          <w:sz w:val="22"/>
        </w:rPr>
        <w:t>• 提交工具产品，获得展示位</w:t>
      </w:r>
    </w:p>
    <w:p>
      <w:r>
        <w:rPr>
          <w:rFonts w:ascii="WenQuanYi Micro Hei" w:hAnsi="WenQuanYi Micro Hei" w:eastAsia="WenQuanYi Micro Hei"/>
          <w:b w:val="0"/>
          <w:sz w:val="22"/>
        </w:rPr>
        <w:t>• 浏览需求大厅，查看需求详情</w:t>
      </w:r>
    </w:p>
    <w:p>
      <w:r>
        <w:rPr>
          <w:rFonts w:ascii="WenQuanYi Micro Hei" w:hAnsi="WenQuanYi Micro Hei" w:eastAsia="WenQuanYi Micro Hei"/>
          <w:b w:val="0"/>
          <w:sz w:val="22"/>
        </w:rPr>
        <w:t>• 对需求进行报价</w:t>
      </w:r>
    </w:p>
    <w:p>
      <w:r>
        <w:rPr>
          <w:rFonts w:ascii="WenQuanYi Micro Hei" w:hAnsi="WenQuanYi Micro Hei" w:eastAsia="WenQuanYi Micro Hei"/>
          <w:b w:val="0"/>
          <w:sz w:val="22"/>
        </w:rPr>
        <w:t>• 管理报价，查看报价状态</w:t>
      </w:r>
    </w:p>
    <w:p>
      <w:r>
        <w:rPr>
          <w:rFonts w:ascii="WenQuanYi Micro Hei" w:hAnsi="WenQuanYi Micro Hei" w:eastAsia="WenQuanYi Micro Hei"/>
          <w:b w:val="0"/>
          <w:sz w:val="22"/>
        </w:rPr>
        <w:t>• 与需求方在线沟通</w:t>
      </w:r>
    </w:p>
    <w:p>
      <w:r>
        <w:rPr>
          <w:rFonts w:ascii="WenQuanYi Micro Hei" w:hAnsi="WenQuanYi Micro Hei" w:eastAsia="WenQuanYi Micro Hei"/>
          <w:b w:val="0"/>
          <w:sz w:val="22"/>
        </w:rPr>
        <w:t>• 查看开发者后台数据（浏览量、点击量等）</w:t>
      </w:r>
    </w:p>
    <w:p>
      <w:r>
        <w:rPr>
          <w:rFonts w:ascii="WenQuanYi Micro Hei" w:hAnsi="WenQuanYi Micro Hei" w:eastAsia="WenQuanYi Micro Hei"/>
          <w:b w:val="0"/>
          <w:sz w:val="22"/>
        </w:rPr>
        <w:t>• 使用智能推广系统</w:t>
      </w:r>
    </w:p>
    <w:p>
      <w:r>
        <w:rPr>
          <w:rFonts w:ascii="WenQuanYi Micro Hei" w:hAnsi="WenQuanYi Micro Hei" w:eastAsia="WenQuanYi Micro Hei"/>
          <w:b w:val="0"/>
          <w:sz w:val="22"/>
        </w:rPr>
        <w:t>• 积累信誉等级和评价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3.3 星推官</w:t>
      </w:r>
    </w:p>
    <w:p>
      <w:r>
        <w:rPr>
          <w:rFonts w:ascii="WenQuanYi Micro Hei" w:hAnsi="WenQuanYi Micro Hei" w:eastAsia="WenQuanYi Micro Hei"/>
          <w:b w:val="0"/>
          <w:sz w:val="22"/>
        </w:rPr>
        <w:t>【入驻条件】</w:t>
      </w:r>
    </w:p>
    <w:p>
      <w:r>
        <w:rPr>
          <w:rFonts w:ascii="WenQuanYi Micro Hei" w:hAnsi="WenQuanYi Micro Hei" w:eastAsia="WenQuanYi Micro Hei"/>
          <w:b w:val="0"/>
          <w:sz w:val="22"/>
        </w:rPr>
        <w:t>• 提交星推官申请，通过平台审核</w:t>
      </w:r>
    </w:p>
    <w:p>
      <w:r>
        <w:rPr>
          <w:rFonts w:ascii="WenQuanYi Micro Hei" w:hAnsi="WenQuanYi Micro Hei" w:eastAsia="WenQuanYi Micro Hei"/>
          <w:b w:val="0"/>
          <w:sz w:val="22"/>
        </w:rPr>
        <w:t>• 具备一定粉丝基础或推广能力</w:t>
      </w:r>
    </w:p>
    <w:p>
      <w:r>
        <w:rPr>
          <w:rFonts w:ascii="WenQuanYi Micro Hei" w:hAnsi="WenQuanYi Micro Hei" w:eastAsia="WenQuanYi Micro Hei"/>
          <w:b w:val="0"/>
          <w:sz w:val="22"/>
        </w:rPr>
        <w:t>【权限功能】</w:t>
      </w:r>
    </w:p>
    <w:p>
      <w:r>
        <w:rPr>
          <w:rFonts w:ascii="WenQuanYi Micro Hei" w:hAnsi="WenQuanYi Micro Hei" w:eastAsia="WenQuanYi Micro Hei"/>
          <w:b w:val="0"/>
          <w:sz w:val="22"/>
        </w:rPr>
        <w:t>• 生成工具推广链接，赚取推广佣金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推广需求撮合订单，赚取撮合佣金</w:t>
      </w:r>
    </w:p>
    <w:p>
      <w:r>
        <w:rPr>
          <w:rFonts w:ascii="WenQuanYi Micro Hei" w:hAnsi="WenQuanYi Micro Hei" w:eastAsia="WenQuanYi Micro Hei"/>
          <w:b w:val="0"/>
          <w:sz w:val="22"/>
        </w:rPr>
        <w:t>• 查看推广数据统计</w:t>
      </w:r>
    </w:p>
    <w:p>
      <w:r>
        <w:rPr>
          <w:rFonts w:ascii="WenQuanYi Micro Hei" w:hAnsi="WenQuanYi Micro Hei" w:eastAsia="WenQuanYi Micro Hei"/>
          <w:b w:val="0"/>
          <w:sz w:val="22"/>
        </w:rPr>
        <w:t>• 申请佣金提现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3.4 平台管理员</w:t>
      </w:r>
    </w:p>
    <w:p>
      <w:r>
        <w:rPr>
          <w:rFonts w:ascii="WenQuanYi Micro Hei" w:hAnsi="WenQuanYi Micro Hei" w:eastAsia="WenQuanYi Micro Hei"/>
          <w:b w:val="0"/>
          <w:sz w:val="22"/>
        </w:rPr>
        <w:t>【权限功能】</w:t>
      </w:r>
    </w:p>
    <w:p>
      <w:r>
        <w:rPr>
          <w:rFonts w:ascii="WenQuanYi Micro Hei" w:hAnsi="WenQuanYi Micro Hei" w:eastAsia="WenQuanYi Micro Hei"/>
          <w:b w:val="0"/>
          <w:sz w:val="22"/>
        </w:rPr>
        <w:t>• 审核开发者入驻申请</w:t>
      </w:r>
    </w:p>
    <w:p>
      <w:r>
        <w:rPr>
          <w:rFonts w:ascii="WenQuanYi Micro Hei" w:hAnsi="WenQuanYi Micro Hei" w:eastAsia="WenQuanYi Micro Hei"/>
          <w:b w:val="0"/>
          <w:sz w:val="22"/>
        </w:rPr>
        <w:t>• 审核需求发布</w:t>
      </w:r>
    </w:p>
    <w:p>
      <w:r>
        <w:rPr>
          <w:rFonts w:ascii="WenQuanYi Micro Hei" w:hAnsi="WenQuanYi Micro Hei" w:eastAsia="WenQuanYi Micro Hei"/>
          <w:b w:val="0"/>
          <w:sz w:val="22"/>
        </w:rPr>
        <w:t>• 管理工具上下架</w:t>
      </w:r>
    </w:p>
    <w:p>
      <w:r>
        <w:rPr>
          <w:rFonts w:ascii="WenQuanYi Micro Hei" w:hAnsi="WenQuanYi Micro Hei" w:eastAsia="WenQuanYi Micro Hei"/>
          <w:b w:val="0"/>
          <w:sz w:val="22"/>
        </w:rPr>
        <w:t>• 查看平台运营数据</w:t>
      </w:r>
    </w:p>
    <w:p>
      <w:r>
        <w:rPr>
          <w:rFonts w:ascii="WenQuanYi Micro Hei" w:hAnsi="WenQuanYi Micro Hei" w:eastAsia="WenQuanYi Micro Hei"/>
          <w:b w:val="0"/>
          <w:sz w:val="22"/>
        </w:rPr>
        <w:t>• 处理用户反馈和投诉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四、页面功能详解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4.1 首页</w:t>
      </w:r>
    </w:p>
    <w:p>
      <w:r>
        <w:rPr>
          <w:rFonts w:ascii="WenQuanYi Micro Hei" w:hAnsi="WenQuanYi Micro Hei" w:eastAsia="WenQuanYi Micro Hei"/>
          <w:b w:val="0"/>
          <w:sz w:val="22"/>
        </w:rPr>
        <w:t>【入口路径】/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【功能模块】</w:t>
      </w:r>
    </w:p>
    <w:p>
      <w:r>
        <w:rPr>
          <w:rFonts w:ascii="WenQuanYi Micro Hei" w:hAnsi="WenQuanYi Micro Hei" w:eastAsia="WenQuanYi Micro Hei"/>
          <w:b w:val="0"/>
          <w:sz w:val="22"/>
        </w:rPr>
        <w:t>• 轮播Banner：展示平台核心功能和推广位</w:t>
      </w:r>
    </w:p>
    <w:p>
      <w:r>
        <w:rPr>
          <w:rFonts w:ascii="WenQuanYi Micro Hei" w:hAnsi="WenQuanYi Micro Hei" w:eastAsia="WenQuanYi Micro Hei"/>
          <w:b w:val="0"/>
          <w:sz w:val="22"/>
        </w:rPr>
        <w:t>• 分类导航：快速进入各工具分类</w:t>
      </w:r>
    </w:p>
    <w:p>
      <w:r>
        <w:rPr>
          <w:rFonts w:ascii="WenQuanYi Micro Hei" w:hAnsi="WenQuanYi Micro Hei" w:eastAsia="WenQuanYi Micro Hei"/>
          <w:b w:val="0"/>
          <w:sz w:val="22"/>
        </w:rPr>
        <w:t>• 搜索框：支持关键词搜索</w:t>
      </w:r>
    </w:p>
    <w:p>
      <w:r>
        <w:rPr>
          <w:rFonts w:ascii="WenQuanYi Micro Hei" w:hAnsi="WenQuanYi Micro Hei" w:eastAsia="WenQuanYi Micro Hei"/>
          <w:b w:val="0"/>
          <w:sz w:val="22"/>
        </w:rPr>
        <w:t>• 精选工具：编辑推荐优质工具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最新上架：展示最新入驻的工具</w:t>
      </w:r>
    </w:p>
    <w:p>
      <w:r>
        <w:rPr>
          <w:rFonts w:ascii="WenQuanYi Micro Hei" w:hAnsi="WenQuanYi Micro Hei" w:eastAsia="WenQuanYi Micro Hei"/>
          <w:b w:val="0"/>
          <w:sz w:val="22"/>
        </w:rPr>
        <w:t>• 热门榜单：按浏览量/点击量排序</w:t>
      </w:r>
    </w:p>
    <w:p>
      <w:r>
        <w:rPr>
          <w:rFonts w:ascii="WenQuanYi Micro Hei" w:hAnsi="WenQuanYi Micro Hei" w:eastAsia="WenQuanYi Micro Hei"/>
          <w:b w:val="0"/>
          <w:sz w:val="22"/>
        </w:rPr>
        <w:t>• 个性化推荐：基于用户兴趣推荐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4.2 工具详情页</w:t>
      </w:r>
    </w:p>
    <w:p>
      <w:r>
        <w:rPr>
          <w:rFonts w:ascii="WenQuanYi Micro Hei" w:hAnsi="WenQuanYi Micro Hei" w:eastAsia="WenQuanYi Micro Hei"/>
          <w:b w:val="0"/>
          <w:sz w:val="22"/>
        </w:rPr>
        <w:t>【入口路径】/tool/:id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【功能模块】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工具基本信息：名称、图标、描述、标签</w:t>
      </w:r>
    </w:p>
    <w:p>
      <w:r>
        <w:rPr>
          <w:rFonts w:ascii="WenQuanYi Micro Hei" w:hAnsi="WenQuanYi Micro Hei" w:eastAsia="WenQuanYi Micro Hei"/>
          <w:b w:val="0"/>
          <w:sz w:val="22"/>
        </w:rPr>
        <w:t>• 截图展示：工具界面截图轮播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开发者信息：开发者简介、其他作品</w:t>
      </w:r>
    </w:p>
    <w:p>
      <w:r>
        <w:rPr>
          <w:rFonts w:ascii="WenQuanYi Micro Hei" w:hAnsi="WenQuanYi Micro Hei" w:eastAsia="WenQuanYi Micro Hei"/>
          <w:b w:val="0"/>
          <w:sz w:val="22"/>
        </w:rPr>
        <w:t>• 操作按钮：访问官网、收藏、分享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用户评价：展示用户评论和评分</w:t>
      </w:r>
    </w:p>
    <w:p>
      <w:r>
        <w:rPr>
          <w:rFonts w:ascii="WenQuanYi Micro Hei" w:hAnsi="WenQuanYi Micro Hei" w:eastAsia="WenQuanYi Micro Hei"/>
          <w:b w:val="0"/>
          <w:sz w:val="22"/>
        </w:rPr>
        <w:t>• 相关推荐：同类工具推荐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4.3 需求大厅</w:t>
      </w:r>
    </w:p>
    <w:p>
      <w:r>
        <w:rPr>
          <w:rFonts w:ascii="WenQuanYi Micro Hei" w:hAnsi="WenQuanYi Micro Hei" w:eastAsia="WenQuanYi Micro Hei"/>
          <w:b w:val="0"/>
          <w:sz w:val="22"/>
        </w:rPr>
        <w:t>【入口路径】/demands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【功能模块】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需求列表：瀑布流/列表展示所有已审核需求</w:t>
      </w:r>
    </w:p>
    <w:p>
      <w:r>
        <w:rPr>
          <w:rFonts w:ascii="WenQuanYi Micro Hei" w:hAnsi="WenQuanYi Micro Hei" w:eastAsia="WenQuanYi Micro Hei"/>
          <w:b w:val="0"/>
          <w:sz w:val="22"/>
        </w:rPr>
        <w:t>• 筛选功能：按类型、预算、周期筛选</w:t>
      </w:r>
    </w:p>
    <w:p>
      <w:r>
        <w:rPr>
          <w:rFonts w:ascii="WenQuanYi Micro Hei" w:hAnsi="WenQuanYi Micro Hei" w:eastAsia="WenQuanYi Micro Hei"/>
          <w:b w:val="0"/>
          <w:sz w:val="22"/>
        </w:rPr>
        <w:t>• 排序功能：按时间、预算排序</w:t>
      </w:r>
    </w:p>
    <w:p>
      <w:r>
        <w:rPr>
          <w:rFonts w:ascii="WenQuanYi Micro Hei" w:hAnsi="WenQuanYi Micro Hei" w:eastAsia="WenQuanYi Micro Hei"/>
          <w:b w:val="0"/>
          <w:sz w:val="22"/>
        </w:rPr>
        <w:t>• 搜索功能：关键词搜索需求</w:t>
      </w:r>
    </w:p>
    <w:p>
      <w:r>
        <w:rPr>
          <w:rFonts w:ascii="WenQuanYi Micro Hei" w:hAnsi="WenQuanYi Micro Hei" w:eastAsia="WenQuanYi Micro Hei"/>
          <w:b w:val="0"/>
          <w:sz w:val="22"/>
        </w:rPr>
        <w:t>• 发布入口：快速发布新需求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4.4 需求详情页</w:t>
      </w:r>
    </w:p>
    <w:p>
      <w:r>
        <w:rPr>
          <w:rFonts w:ascii="WenQuanYi Micro Hei" w:hAnsi="WenQuanYi Micro Hei" w:eastAsia="WenQuanYi Micro Hei"/>
          <w:b w:val="0"/>
          <w:sz w:val="22"/>
        </w:rPr>
        <w:t>【入口路径】/demand/:id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【功能模块】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需求信息：标题、类型、预算、周期、详细描述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需求方信息：匿名展示，保护隐私</w:t>
      </w:r>
    </w:p>
    <w:p>
      <w:r>
        <w:rPr>
          <w:rFonts w:ascii="WenQuanYi Micro Hei" w:hAnsi="WenQuanYi Micro Hei" w:eastAsia="WenQuanYi Micro Hei"/>
          <w:b w:val="0"/>
          <w:sz w:val="22"/>
        </w:rPr>
        <w:t>• 报价列表（需求方可见）：查看所有报价</w:t>
      </w:r>
    </w:p>
    <w:p>
      <w:r>
        <w:rPr>
          <w:rFonts w:ascii="WenQuanYi Micro Hei" w:hAnsi="WenQuanYi Micro Hei" w:eastAsia="WenQuanYi Micro Hei"/>
          <w:b w:val="0"/>
          <w:sz w:val="22"/>
        </w:rPr>
        <w:t>• 报价按钮（开发者）：提交报价</w:t>
      </w:r>
    </w:p>
    <w:p>
      <w:r>
        <w:rPr>
          <w:rFonts w:ascii="WenQuanYi Micro Hei" w:hAnsi="WenQuanYi Micro Hei" w:eastAsia="WenQuanYi Micro Hei"/>
          <w:b w:val="0"/>
          <w:sz w:val="22"/>
        </w:rPr>
        <w:t>• 联系按钮：创建聊天会话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4.5 消息中心</w:t>
      </w:r>
    </w:p>
    <w:p>
      <w:r>
        <w:rPr>
          <w:rFonts w:ascii="WenQuanYi Micro Hei" w:hAnsi="WenQuanYi Micro Hei" w:eastAsia="WenQuanYi Micro Hei"/>
          <w:b w:val="0"/>
          <w:sz w:val="22"/>
        </w:rPr>
        <w:t>【入口路径】/chat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【功能模块】</w:t>
      </w:r>
    </w:p>
    <w:p>
      <w:r>
        <w:rPr>
          <w:rFonts w:ascii="WenQuanYi Micro Hei" w:hAnsi="WenQuanYi Micro Hei" w:eastAsia="WenQuanYi Micro Hei"/>
          <w:b w:val="0"/>
          <w:sz w:val="22"/>
        </w:rPr>
        <w:t>• 会话列表：展示所有聊天会话</w:t>
      </w:r>
    </w:p>
    <w:p>
      <w:r>
        <w:rPr>
          <w:rFonts w:ascii="WenQuanYi Micro Hei" w:hAnsi="WenQuanYi Micro Hei" w:eastAsia="WenQuanYi Micro Hei"/>
          <w:b w:val="0"/>
          <w:sz w:val="22"/>
        </w:rPr>
        <w:t>• 未读标识：显示未读消息数量</w:t>
      </w:r>
    </w:p>
    <w:p>
      <w:r>
        <w:rPr>
          <w:rFonts w:ascii="WenQuanYi Micro Hei" w:hAnsi="WenQuanYi Micro Hei" w:eastAsia="WenQuanYi Micro Hei"/>
          <w:b w:val="0"/>
          <w:sz w:val="22"/>
        </w:rPr>
        <w:t>• 聊天页面：实时消息收发、已读状态</w:t>
      </w:r>
    </w:p>
    <w:p>
      <w:r>
        <w:rPr>
          <w:rFonts w:ascii="WenQuanYi Micro Hei" w:hAnsi="WenQuanYi Micro Hei" w:eastAsia="WenQuanYi Micro Hei"/>
          <w:b w:val="0"/>
          <w:sz w:val="22"/>
        </w:rPr>
        <w:t>• 会话创建：通过需求详情页创建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4.6 个人中心</w:t>
      </w:r>
    </w:p>
    <w:p>
      <w:r>
        <w:rPr>
          <w:rFonts w:ascii="WenQuanYi Micro Hei" w:hAnsi="WenQuanYi Micro Hei" w:eastAsia="WenQuanYi Micro Hei"/>
          <w:b w:val="0"/>
          <w:sz w:val="22"/>
        </w:rPr>
        <w:t>【入口路径】/profile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【功能模块】</w:t>
      </w:r>
    </w:p>
    <w:p>
      <w:r>
        <w:rPr>
          <w:rFonts w:ascii="WenQuanYi Micro Hei" w:hAnsi="WenQuanYi Micro Hei" w:eastAsia="WenQuanYi Micro Hei"/>
          <w:b w:val="0"/>
          <w:sz w:val="22"/>
        </w:rPr>
        <w:t>• 用户信息：头像、昵称、角色标识</w:t>
      </w:r>
    </w:p>
    <w:p>
      <w:r>
        <w:rPr>
          <w:rFonts w:ascii="WenQuanYi Micro Hei" w:hAnsi="WenQuanYi Micro Hei" w:eastAsia="WenQuanYi Micro Hei"/>
          <w:b w:val="0"/>
          <w:sz w:val="22"/>
        </w:rPr>
        <w:t>• 功能入口：我的需求、我的报价、消息中心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开发者入口：开发者后台、需求大厅（开发者）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星推官入口：推广中心</w:t>
      </w:r>
    </w:p>
    <w:p>
      <w:r>
        <w:rPr>
          <w:rFonts w:ascii="WenQuanYi Micro Hei" w:hAnsi="WenQuanYi Micro Hei" w:eastAsia="WenQuanYi Micro Hei"/>
          <w:b w:val="0"/>
          <w:sz w:val="22"/>
        </w:rPr>
        <w:t>• 收藏管理：我的收藏</w:t>
      </w:r>
    </w:p>
    <w:p>
      <w:r>
        <w:rPr>
          <w:rFonts w:ascii="WenQuanYi Micro Hei" w:hAnsi="WenQuanYi Micro Hei" w:eastAsia="WenQuanYi Micro Hei"/>
          <w:b w:val="0"/>
          <w:sz w:val="22"/>
        </w:rPr>
        <w:t>• 设置：账号设置、退出登录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4.7 开发者后台</w:t>
      </w:r>
    </w:p>
    <w:p>
      <w:r>
        <w:rPr>
          <w:rFonts w:ascii="WenQuanYi Micro Hei" w:hAnsi="WenQuanYi Micro Hei" w:eastAsia="WenQuanYi Micro Hei"/>
          <w:b w:val="0"/>
          <w:sz w:val="22"/>
        </w:rPr>
        <w:t>【入口路径】/dashboard</w:t>
      </w:r>
    </w:p>
    <w:p>
      <w:r>
        <w:rPr>
          <w:rFonts w:ascii="WenQuanYi Micro Hei" w:hAnsi="WenQuanYi Micro Hei" w:eastAsia="WenQuanYi Micro Hei"/>
          <w:b w:val="0"/>
          <w:sz w:val="22"/>
        </w:rPr>
        <w:t>【功能模块】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数据统计：工具数量、总浏览量、总点击量</w:t>
      </w:r>
    </w:p>
    <w:p>
      <w:r>
        <w:rPr>
          <w:rFonts w:ascii="WenQuanYi Micro Hei" w:hAnsi="WenQuanYi Micro Hei" w:eastAsia="WenQuanYi Micro Hei"/>
          <w:b w:val="0"/>
          <w:sz w:val="22"/>
        </w:rPr>
        <w:t>• 流量趋势：近7天数据图表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工具管理：添加新工具、编辑工具信息</w:t>
      </w:r>
    </w:p>
    <w:p>
      <w:r>
        <w:rPr>
          <w:rFonts w:ascii="WenQuanYi Micro Hei" w:hAnsi="WenQuanYi Micro Hei" w:eastAsia="WenQuanYi Micro Hei"/>
          <w:b w:val="0"/>
          <w:sz w:val="22"/>
        </w:rPr>
        <w:t>• 快捷入口：需求大厅、我的报价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五、技术架构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5.1 前端技术栈</w:t>
      </w:r>
    </w:p>
    <w:p>
      <w:r>
        <w:rPr>
          <w:rFonts w:ascii="WenQuanYi Micro Hei" w:hAnsi="WenQuanYi Micro Hei" w:eastAsia="WenQuanYi Micro Hei"/>
          <w:b w:val="0"/>
          <w:sz w:val="22"/>
        </w:rPr>
        <w:t>• 框架：React 18 + TypeScript</w:t>
      </w:r>
    </w:p>
    <w:p>
      <w:r>
        <w:rPr>
          <w:rFonts w:ascii="WenQuanYi Micro Hei" w:hAnsi="WenQuanYi Micro Hei" w:eastAsia="WenQuanYi Micro Hei"/>
          <w:b w:val="0"/>
          <w:sz w:val="22"/>
        </w:rPr>
        <w:t>• 构建工具：Webpack 5</w:t>
      </w:r>
    </w:p>
    <w:p>
      <w:r>
        <w:rPr>
          <w:rFonts w:ascii="WenQuanYi Micro Hei" w:hAnsi="WenQuanYi Micro Hei" w:eastAsia="WenQuanYi Micro Hei"/>
          <w:b w:val="0"/>
          <w:sz w:val="22"/>
        </w:rPr>
        <w:t>• 样式：Tailwind CSS</w:t>
      </w:r>
    </w:p>
    <w:p>
      <w:r>
        <w:rPr>
          <w:rFonts w:ascii="WenQuanYi Micro Hei" w:hAnsi="WenQuanYi Micro Hei" w:eastAsia="WenQuanYi Micro Hei"/>
          <w:b w:val="0"/>
          <w:sz w:val="22"/>
        </w:rPr>
        <w:t>• 路由：React Router（Hash模式）</w:t>
      </w:r>
    </w:p>
    <w:p>
      <w:r>
        <w:rPr>
          <w:rFonts w:ascii="WenQuanYi Micro Hei" w:hAnsi="WenQuanYi Micro Hei" w:eastAsia="WenQuanYi Micro Hei"/>
          <w:b w:val="0"/>
          <w:sz w:val="22"/>
        </w:rPr>
        <w:t>• 动画：Framer Motion</w:t>
      </w:r>
    </w:p>
    <w:p>
      <w:r>
        <w:rPr>
          <w:rFonts w:ascii="WenQuanYi Micro Hei" w:hAnsi="WenQuanYi Micro Hei" w:eastAsia="WenQuanYi Micro Hei"/>
          <w:b w:val="0"/>
          <w:sz w:val="22"/>
        </w:rPr>
        <w:t>• 图表：Recharts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5.2 后端服务</w:t>
      </w:r>
    </w:p>
    <w:p>
      <w:r>
        <w:rPr>
          <w:rFonts w:ascii="WenQuanYi Micro Hei" w:hAnsi="WenQuanYi Micro Hei" w:eastAsia="WenQuanYi Micro Hei"/>
          <w:b w:val="0"/>
          <w:sz w:val="22"/>
        </w:rPr>
        <w:t>• 数据库：PostgreSQL（Supabase）</w:t>
      </w:r>
    </w:p>
    <w:p>
      <w:r>
        <w:rPr>
          <w:rFonts w:ascii="WenQuanYi Micro Hei" w:hAnsi="WenQuanYi Micro Hei" w:eastAsia="WenQuanYi Micro Hei"/>
          <w:b w:val="0"/>
          <w:sz w:val="22"/>
        </w:rPr>
        <w:t>• 认证：Supabase Auth</w:t>
      </w:r>
    </w:p>
    <w:p>
      <w:r>
        <w:rPr>
          <w:rFonts w:ascii="WenQuanYi Micro Hei" w:hAnsi="WenQuanYi Micro Hei" w:eastAsia="WenQuanYi Micro Hei"/>
          <w:b w:val="0"/>
          <w:sz w:val="22"/>
        </w:rPr>
        <w:t>• 存储：Supabase Storage</w:t>
      </w:r>
    </w:p>
    <w:p>
      <w:r>
        <w:rPr>
          <w:rFonts w:ascii="WenQuanYi Micro Hei" w:hAnsi="WenQuanYi Micro Hei" w:eastAsia="WenQuanYi Micro Hei"/>
          <w:b w:val="0"/>
          <w:sz w:val="22"/>
        </w:rPr>
        <w:t>• 实时：Supabase Realtime</w:t>
      </w:r>
    </w:p>
    <w:p>
      <w:r>
        <w:rPr>
          <w:rFonts w:ascii="WenQuanYi Micro Hei" w:hAnsi="WenQuanYi Micro Hei" w:eastAsia="WenQuanYi Micro Hei"/>
          <w:b w:val="0"/>
          <w:sz w:val="22"/>
        </w:rPr>
        <w:t>• 边缘函数：Deno TypeScript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5.3 数据库表结构</w:t>
      </w:r>
    </w:p>
    <w:p>
      <w:r>
        <w:rPr>
          <w:rFonts w:ascii="WenQuanYi Micro Hei" w:hAnsi="WenQuanYi Micro Hei" w:eastAsia="WenQuanYi Micro Hei"/>
          <w:b w:val="0"/>
          <w:sz w:val="22"/>
        </w:rPr>
        <w:t>• profiles：用户资料表</w:t>
      </w:r>
    </w:p>
    <w:p>
      <w:r>
        <w:rPr>
          <w:rFonts w:ascii="WenQuanYi Micro Hei" w:hAnsi="WenQuanYi Micro Hei" w:eastAsia="WenQuanYi Micro Hei"/>
          <w:b w:val="0"/>
          <w:sz w:val="22"/>
        </w:rPr>
        <w:t>• tools：工具信息表</w:t>
      </w:r>
    </w:p>
    <w:p>
      <w:r>
        <w:rPr>
          <w:rFonts w:ascii="WenQuanYi Micro Hei" w:hAnsi="WenQuanYi Micro Hei" w:eastAsia="WenQuanYi Micro Hei"/>
          <w:b w:val="0"/>
          <w:sz w:val="22"/>
        </w:rPr>
        <w:t>• categories：分类表</w:t>
      </w:r>
    </w:p>
    <w:p>
      <w:r>
        <w:rPr>
          <w:rFonts w:ascii="WenQuanYi Micro Hei" w:hAnsi="WenQuanYi Micro Hei" w:eastAsia="WenQuanYi Micro Hei"/>
          <w:b w:val="0"/>
          <w:sz w:val="22"/>
        </w:rPr>
        <w:t>• demands：需求表</w:t>
      </w:r>
    </w:p>
    <w:p>
      <w:r>
        <w:rPr>
          <w:rFonts w:ascii="WenQuanYi Micro Hei" w:hAnsi="WenQuanYi Micro Hei" w:eastAsia="WenQuanYi Micro Hei"/>
          <w:b w:val="0"/>
          <w:sz w:val="22"/>
        </w:rPr>
        <w:t>• quotes：报价表</w:t>
      </w:r>
    </w:p>
    <w:p>
      <w:r>
        <w:rPr>
          <w:rFonts w:ascii="WenQuanYi Micro Hei" w:hAnsi="WenQuanYi Micro Hei" w:eastAsia="WenQuanYi Micro Hei"/>
          <w:b w:val="0"/>
          <w:sz w:val="22"/>
        </w:rPr>
        <w:t>• chat_conversations：聊天会话表</w:t>
      </w:r>
    </w:p>
    <w:p>
      <w:r>
        <w:rPr>
          <w:rFonts w:ascii="WenQuanYi Micro Hei" w:hAnsi="WenQuanYi Micro Hei" w:eastAsia="WenQuanYi Micro Hei"/>
          <w:b w:val="0"/>
          <w:sz w:val="22"/>
        </w:rPr>
        <w:t>• chat_messages：聊天消息表</w:t>
      </w:r>
    </w:p>
    <w:p>
      <w:r>
        <w:rPr>
          <w:rFonts w:ascii="WenQuanYi Micro Hei" w:hAnsi="WenQuanYi Micro Hei" w:eastAsia="WenQuanYi Micro Hei"/>
          <w:b w:val="0"/>
          <w:sz w:val="22"/>
        </w:rPr>
        <w:t>• developer_reputation：开发者信誉表</w:t>
      </w:r>
    </w:p>
    <w:p>
      <w:r>
        <w:rPr>
          <w:rFonts w:ascii="WenQuanYi Micro Hei" w:hAnsi="WenQuanYi Micro Hei" w:eastAsia="WenQuanYi Micro Hei"/>
          <w:b w:val="0"/>
          <w:sz w:val="22"/>
        </w:rPr>
        <w:t>• reviews：评价表</w:t>
      </w:r>
    </w:p>
    <w:p>
      <w:r>
        <w:rPr>
          <w:rFonts w:ascii="WenQuanYi Micro Hei" w:hAnsi="WenQuanYi Micro Hei" w:eastAsia="WenQuanYi Micro Hei"/>
          <w:b w:val="0"/>
          <w:sz w:val="22"/>
        </w:rPr>
        <w:t>• promotion_links：推广链接表</w:t>
      </w:r>
    </w:p>
    <w:p>
      <w:r>
        <w:rPr>
          <w:rFonts w:ascii="WenQuanYi Micro Hei" w:hAnsi="WenQuanYi Micro Hei" w:eastAsia="WenQuanYi Micro Hei"/>
          <w:b w:val="0"/>
          <w:sz w:val="22"/>
        </w:rPr>
        <w:t>• promoters：星推官表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六、商业模式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6.1 收入来源</w:t>
      </w:r>
    </w:p>
    <w:p>
      <w:r>
        <w:rPr>
          <w:rFonts w:ascii="WenQuanYi Micro Hei" w:hAnsi="WenQuanYi Micro Hei" w:eastAsia="WenQuanYi Micro Hei"/>
          <w:b w:val="0"/>
          <w:sz w:val="22"/>
        </w:rPr>
        <w:t>【当前已实现】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需求置顶服务：用户付费置顶需求，增加曝光</w:t>
      </w:r>
    </w:p>
    <w:p>
      <w:r>
        <w:rPr>
          <w:rFonts w:ascii="WenQuanYi Micro Hei" w:hAnsi="WenQuanYi Micro Hei" w:eastAsia="WenQuanYi Micro Hei"/>
          <w:b w:val="0"/>
          <w:sz w:val="22"/>
        </w:rPr>
        <w:t>【规划中】</w:t>
      </w:r>
    </w:p>
    <w:p>
      <w:r>
        <w:rPr>
          <w:rFonts w:ascii="WenQuanYi Micro Hei" w:hAnsi="WenQuanYi Micro Hei" w:eastAsia="WenQuanYi Micro Hei"/>
          <w:b w:val="0"/>
          <w:sz w:val="22"/>
        </w:rPr>
        <w:t>• 平台交易佣金：需求撮合成交后抽取佣金（三期）</w:t>
      </w:r>
    </w:p>
    <w:p>
      <w:r>
        <w:rPr>
          <w:rFonts w:ascii="WenQuanYi Micro Hei" w:hAnsi="WenQuanYi Micro Hei" w:eastAsia="WenQuanYi Micro Hei"/>
          <w:b w:val="0"/>
          <w:sz w:val="22"/>
        </w:rPr>
        <w:t>• 会员增值服务：开发者付费会员权益</w:t>
      </w:r>
    </w:p>
    <w:p>
      <w:r>
        <w:rPr>
          <w:rFonts w:ascii="WenQuanYi Micro Hei" w:hAnsi="WenQuanYi Micro Hei" w:eastAsia="WenQuanYi Micro Hei"/>
          <w:b w:val="0"/>
          <w:sz w:val="22"/>
        </w:rPr>
        <w:t>• 广告收入：首页Banner广告位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6.2 成本结构</w:t>
      </w:r>
    </w:p>
    <w:p>
      <w:r>
        <w:rPr>
          <w:rFonts w:ascii="WenQuanYi Micro Hei" w:hAnsi="WenQuanYi Micro Hei" w:eastAsia="WenQuanYi Micro Hei"/>
          <w:b w:val="0"/>
          <w:sz w:val="22"/>
        </w:rPr>
        <w:t>• 服务器成本：Supabase云服务费用</w:t>
      </w:r>
    </w:p>
    <w:p>
      <w:r>
        <w:rPr>
          <w:rFonts w:ascii="WenQuanYi Micro Hei" w:hAnsi="WenQuanYi Micro Hei" w:eastAsia="WenQuanYi Micro Hei"/>
          <w:b w:val="0"/>
          <w:sz w:val="22"/>
        </w:rPr>
        <w:t>• 推广成本：星推官佣金支出</w:t>
      </w:r>
    </w:p>
    <w:p>
      <w:r>
        <w:rPr>
          <w:rFonts w:ascii="WenQuanYi Micro Hei" w:hAnsi="WenQuanYi Micro Hei" w:eastAsia="WenQuanYi Micro Hei"/>
          <w:b w:val="0"/>
          <w:sz w:val="22"/>
        </w:rPr>
        <w:t>• 运营成本：平台运营、客服、审核人力成本</w:t>
      </w:r>
    </w:p>
    <w:p>
      <w:r>
        <w:rPr>
          <w:rFonts w:ascii="WenQuanYi Micro Hei" w:hAnsi="WenQuanYi Micro Hei" w:eastAsia="WenQuanYi Micro Hei"/>
          <w:b w:val="0"/>
          <w:sz w:val="22"/>
        </w:rPr>
        <w:t>• 研发成本：产品迭代、功能开发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七、发展规划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7.1 已完成阶段</w:t>
      </w:r>
    </w:p>
    <w:p>
      <w:r>
        <w:rPr>
          <w:rFonts w:ascii="WenQuanYi Micro Hei" w:hAnsi="WenQuanYi Micro Hei" w:eastAsia="WenQuanYi Micro Hei"/>
          <w:b w:val="0"/>
          <w:sz w:val="22"/>
        </w:rPr>
        <w:t>【一期 - 基础功能】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工具导航平台上线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开发者入驻系统</w:t>
      </w:r>
    </w:p>
    <w:p>
      <w:r>
        <w:rPr>
          <w:rFonts w:ascii="WenQuanYi Micro Hei" w:hAnsi="WenQuanYi Micro Hei" w:eastAsia="WenQuanYi Micro Hei"/>
          <w:b w:val="0"/>
          <w:sz w:val="22"/>
        </w:rPr>
        <w:t>• 智能推广系统</w:t>
      </w:r>
    </w:p>
    <w:p>
      <w:r>
        <w:rPr>
          <w:rFonts w:ascii="WenQuanYi Micro Hei" w:hAnsi="WenQuanYi Micro Hei" w:eastAsia="WenQuanYi Micro Hei"/>
          <w:b w:val="0"/>
          <w:sz w:val="22"/>
        </w:rPr>
        <w:t>• 星推官体系</w:t>
      </w:r>
    </w:p>
    <w:p>
      <w:r>
        <w:rPr>
          <w:rFonts w:ascii="WenQuanYi Micro Hei" w:hAnsi="WenQuanYi Micro Hei" w:eastAsia="WenQuanYi Micro Hei"/>
          <w:b w:val="0"/>
          <w:sz w:val="22"/>
        </w:rPr>
        <w:t>【二期 - 需求撮合】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需求发布与审核</w:t>
      </w:r>
    </w:p>
    <w:p>
      <w:r>
        <w:rPr>
          <w:rFonts w:ascii="WenQuanYi Micro Hei" w:hAnsi="WenQuanYi Micro Hei" w:eastAsia="WenQuanYi Micro Hei"/>
          <w:b w:val="0"/>
          <w:sz w:val="22"/>
        </w:rPr>
        <w:t>• 报价与对接系统</w:t>
      </w:r>
    </w:p>
    <w:p>
      <w:r>
        <w:rPr>
          <w:rFonts w:ascii="WenQuanYi Micro Hei" w:hAnsi="WenQuanYi Micro Hei" w:eastAsia="WenQuanYi Micro Hei"/>
          <w:b w:val="0"/>
          <w:sz w:val="22"/>
        </w:rPr>
        <w:t>• 即时沟通功能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开发者信誉体系</w:t>
      </w:r>
    </w:p>
    <w:p>
      <w:r>
        <w:rPr>
          <w:rFonts w:ascii="WenQuanYi Micro Hei" w:hAnsi="WenQuanYi Micro Hei" w:eastAsia="WenQuanYi Micro Hei"/>
          <w:b w:val="0"/>
          <w:sz w:val="22"/>
        </w:rPr>
        <w:t>• 需求置顶服务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7.2 未来规划</w:t>
      </w:r>
    </w:p>
    <w:p>
      <w:r>
        <w:rPr>
          <w:rFonts w:ascii="WenQuanYi Micro Hei" w:hAnsi="WenQuanYi Micro Hei" w:eastAsia="WenQuanYi Micro Hei"/>
          <w:b w:val="0"/>
          <w:sz w:val="22"/>
        </w:rPr>
        <w:t>【三期 - 商业化】（需ICP经营许可证）</w:t>
      </w:r>
    </w:p>
    <w:p>
      <w:r>
        <w:rPr>
          <w:rFonts w:ascii="WenQuanYi Micro Hei" w:hAnsi="WenQuanYi Micro Hei" w:eastAsia="WenQuanYi Micro Hei"/>
          <w:b w:val="0"/>
          <w:sz w:val="22"/>
        </w:rPr>
        <w:t>• 平台担保交易</w:t>
      </w:r>
    </w:p>
    <w:p>
      <w:r>
        <w:rPr>
          <w:rFonts w:ascii="WenQuanYi Micro Hei" w:hAnsi="WenQuanYi Micro Hei" w:eastAsia="WenQuanYi Micro Hei"/>
          <w:b w:val="0"/>
          <w:sz w:val="22"/>
        </w:rPr>
        <w:t>• 资金托管功能</w:t>
      </w:r>
    </w:p>
    <w:p>
      <w:r>
        <w:rPr>
          <w:rFonts w:ascii="WenQuanYi Micro Hei" w:hAnsi="WenQuanYi Micro Hei" w:eastAsia="WenQuanYi Micro Hei"/>
          <w:b w:val="0"/>
          <w:sz w:val="22"/>
        </w:rPr>
        <w:t>• 里程碑付款</w:t>
      </w:r>
    </w:p>
    <w:p>
      <w:r>
        <w:rPr>
          <w:rFonts w:ascii="WenQuanYi Micro Hei" w:hAnsi="WenQuanYi Micro Hei" w:eastAsia="WenQuanYi Micro Hei"/>
          <w:b w:val="0"/>
          <w:sz w:val="22"/>
        </w:rPr>
        <w:t>• 平台交易抽佣</w:t>
      </w:r>
    </w:p>
    <w:p>
      <w:r>
        <w:rPr>
          <w:rFonts w:ascii="WenQuanYi Micro Hei" w:hAnsi="WenQuanYi Micro Hei" w:eastAsia="WenQuanYi Micro Hei"/>
          <w:b w:val="0"/>
          <w:sz w:val="22"/>
        </w:rPr>
        <w:t>【长期规划】</w:t>
      </w:r>
    </w:p>
    <w:p>
      <w:r>
        <w:rPr>
          <w:rFonts w:ascii="WenQuanYi Micro Hei" w:hAnsi="WenQuanYi Micro Hei" w:eastAsia="WenQuanYi Micro Hei"/>
          <w:b w:val="0"/>
          <w:sz w:val="22"/>
        </w:rPr>
        <w:t>• 开发者社区建设</w:t>
      </w:r>
    </w:p>
    <w:p>
      <w:r>
        <w:rPr>
          <w:rFonts w:ascii="WenQuanYi Micro Hei" w:hAnsi="WenQuanYi Micro Hei" w:eastAsia="WenQuanYi Micro Hei"/>
          <w:b w:val="0"/>
          <w:sz w:val="22"/>
        </w:rPr>
        <w:t>• 工具API市场</w:t>
      </w:r>
    </w:p>
    <w:p>
      <w:r>
        <w:rPr>
          <w:rFonts w:ascii="WenQuanYi Micro Hei" w:hAnsi="WenQuanYi Micro Hei" w:eastAsia="WenQuanYi Micro Hei"/>
          <w:b w:val="0"/>
          <w:sz w:val="22"/>
        </w:rPr>
        <w:t>• 海外市场拓展</w:t>
      </w:r>
    </w:p>
    <w:p>
      <w:r>
        <w:br w:type="page"/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八、团队介绍</w:t>
      </w:r>
    </w:p>
    <w:p>
      <w:r>
        <w:rPr>
          <w:rFonts w:ascii="WenQuanYi Micro Hei" w:hAnsi="WenQuanYi Micro Hei" w:eastAsia="WenQuanYi Micro Hei"/>
          <w:b w:val="0"/>
          <w:sz w:val="22"/>
        </w:rPr>
        <w:t>虾蛋星空网络工作室成立于2024年，是一家专注于独立开发者生态的互联网创业团队。</w:t>
      </w:r>
    </w:p>
    <w:p>
      <w:r>
        <w:rPr>
          <w:rFonts w:ascii="WenQuanYi Micro Hei" w:hAnsi="WenQuanYi Micro Hei" w:eastAsia="WenQuanYi Micro Hei"/>
          <w:b w:val="0"/>
          <w:sz w:val="22"/>
        </w:rPr>
        <w:t>团队核心成员拥有丰富的互联网产品开发经验，致力于通过技术创新帮助独立开发者实现商业价值。</w:t>
      </w:r>
    </w:p>
    <w:p>
      <w:pPr>
        <w:pStyle w:val="Heading1"/>
        <w:jc w:val="left"/>
      </w:pPr>
      <w:r>
        <w:rPr>
          <w:rFonts w:ascii="WenQuanYi Micro Hei" w:hAnsi="WenQuanYi Micro Hei" w:eastAsia="WenQuanYi Micro Hei"/>
          <w:b/>
          <w:color w:val="000000"/>
          <w:sz w:val="36"/>
        </w:rPr>
        <w:t>九、资质与合规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9.1 现有资质</w:t>
      </w:r>
    </w:p>
    <w:p>
      <w:r>
        <w:rPr>
          <w:rFonts w:ascii="WenQuanYi Micro Hei" w:hAnsi="WenQuanYi Micro Hei" w:eastAsia="WenQuanYi Micro Hei"/>
          <w:b w:val="0"/>
          <w:sz w:val="22"/>
        </w:rPr>
        <w:t>• 营业执照：南京市玄武区虾蛋星空网络工作室（个体工商户）</w:t>
      </w:r>
    </w:p>
    <w:p>
      <w:r>
        <w:rPr>
          <w:rFonts w:ascii="WenQuanYi Micro Hei" w:hAnsi="WenQuanYi Micro Hei" w:eastAsia="WenQuanYi Micro Hei"/>
          <w:b w:val="0"/>
          <w:sz w:val="22"/>
        </w:rPr>
        <w:t>• ICP备案：苏ICP备2026024228号-1</w:t>
      </w:r>
    </w:p>
    <w:p>
      <w:r>
        <w:rPr>
          <w:rFonts w:ascii="WenQuanYi Micro Hei" w:hAnsi="WenQuanYi Micro Hei" w:eastAsia="WenQuanYi Micro Hei"/>
          <w:b w:val="0"/>
          <w:sz w:val="22"/>
        </w:rPr>
        <w:t>• 域名：aiclawplanet.com</w:t>
      </w:r>
    </w:p>
    <w:p>
      <w:pPr>
        <w:pStyle w:val="Heading2"/>
        <w:jc w:val="left"/>
      </w:pPr>
      <w:r>
        <w:rPr>
          <w:rFonts w:ascii="WenQuanYi Micro Hei" w:hAnsi="WenQuanYi Micro Hei" w:eastAsia="WenQuanYi Micro Hei"/>
          <w:b/>
          <w:color w:val="000000"/>
          <w:sz w:val="28"/>
        </w:rPr>
        <w:t>9.2 合规说明</w:t>
      </w:r>
    </w:p>
    <w:p>
      <w:r>
        <w:rPr>
          <w:rFonts w:ascii="WenQuanYi Micro Hei" w:hAnsi="WenQuanYi Micro Hei" w:eastAsia="WenQuanYi Micro Hei"/>
          <w:b w:val="0"/>
          <w:sz w:val="22"/>
        </w:rPr>
        <w:t>【一期二期合规性】</w:t>
      </w:r>
    </w:p>
    <w:p>
      <w:r>
        <w:rPr>
          <w:rFonts w:ascii="WenQuanYi Micro Hei" w:hAnsi="WenQuanYi Micro Hei" w:eastAsia="WenQuanYi Micro Hei"/>
          <w:b w:val="0"/>
          <w:sz w:val="22"/>
        </w:rPr>
        <w:t>• 信息撮合服务属于"信息技术咨询服务"，在经营范围内</w:t>
      </w:r>
    </w:p>
    <w:p>
      <w:r>
        <w:rPr>
          <w:rFonts w:ascii="WenQuanYi Micro Hei" w:hAnsi="WenQuanYi Micro Hei" w:eastAsia="WenQuanYi Micro Hei"/>
          <w:b w:val="0"/>
          <w:sz w:val="22"/>
        </w:rPr>
        <w:t>• 仅提供信息展示和对接，不涉及资金流转</w:t>
      </w:r>
    </w:p>
    <w:p>
      <w:r>
        <w:rPr>
          <w:rFonts w:ascii="WenQuanYi Micro Hei" w:hAnsi="WenQuanYi Micro Hei" w:eastAsia="WenQuanYi Micro Hei"/>
          <w:b w:val="0"/>
          <w:sz w:val="22"/>
        </w:rPr>
        <w:t>• 平台已展示风险提示文案，明确平台责任边界</w:t>
      </w:r>
    </w:p>
    <w:p>
      <w:r>
        <w:rPr>
          <w:rFonts w:ascii="WenQuanYi Micro Hei" w:hAnsi="WenQuanYi Micro Hei" w:eastAsia="WenQuanYi Micro Hei"/>
          <w:b w:val="0"/>
          <w:sz w:val="22"/>
        </w:rPr>
        <w:t>【三期资质要求】</w:t>
      </w:r>
    </w:p>
    <w:p>
      <w:r>
        <w:rPr>
          <w:rFonts w:ascii="WenQuanYi Micro Hei" w:hAnsi="WenQuanYi Micro Hei" w:eastAsia="WenQuanYi Micro Hei"/>
          <w:b w:val="0"/>
          <w:sz w:val="22"/>
        </w:rPr>
        <w:t>• 资金托管功能需办理ICP经营许可证</w:t>
      </w:r>
    </w:p>
    <w:p>
      <w:r>
        <w:rPr>
          <w:rFonts w:ascii="WenQuanYi Micro Hei" w:hAnsi="WenQuanYi Micro Hei" w:eastAsia="WenQuanYi Micro Hei"/>
          <w:b w:val="0"/>
          <w:sz w:val="22"/>
        </w:rPr>
        <w:t>• 建议三期前注册公司，办理相关资质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WenQuanYi Micro Hei" w:hAnsi="WenQuanYi Micro Hei"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